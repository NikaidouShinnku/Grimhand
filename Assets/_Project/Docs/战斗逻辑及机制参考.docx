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Grimhand 战斗逻辑及机制参考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v0.9 · 基于代码库只读梳理 + Grimhand实际内容总览表v0.9.xlsx</w:t>
        <w:br/>
        <w:t>生成目的：后续添加/修改卡牌时查阅，持续更新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文档说明</w:t>
      </w:r>
    </w:p>
    <w:p>
      <w:pPr>
        <w:pStyle w:val="ListBullet"/>
      </w:pPr>
      <w:r>
        <w:rPr>
          <w:rFonts w:ascii="Microsoft YaHei" w:hAnsi="Microsoft YaHei" w:eastAsia="Microsoft YaHei"/>
        </w:rPr>
        <w:t>本文档描述当前代码库中战斗系统的实际行为（非设计理想态）。</w:t>
      </w:r>
    </w:p>
    <w:p>
      <w:pPr>
        <w:pStyle w:val="ListBullet"/>
      </w:pPr>
      <w:r>
        <w:rPr>
          <w:rFonts w:ascii="Microsoft YaHei" w:hAnsi="Microsoft YaHei" w:eastAsia="Microsoft YaHei"/>
        </w:rPr>
        <w:t>卡牌描述权威来源：CardDescriptionCatalog.cs + 总览表 xlsx「卡牌」sheet。</w:t>
      </w:r>
    </w:p>
    <w:p>
      <w:pPr>
        <w:pStyle w:val="ListBullet"/>
      </w:pPr>
      <w:r>
        <w:rPr>
          <w:rFonts w:ascii="Microsoft YaHei" w:hAnsi="Microsoft YaHei" w:eastAsia="Microsoft YaHei"/>
        </w:rPr>
        <w:t>若代码与描述/总览表不一致，文中「已知不一致」节会标注。</w:t>
      </w:r>
    </w:p>
    <w:p>
      <w:pPr>
        <w:pStyle w:val="ListBullet"/>
      </w:pPr>
      <w:r>
        <w:rPr>
          <w:rFonts w:ascii="Microsoft YaHei" w:hAnsi="Microsoft YaHei" w:eastAsia="Microsoft YaHei"/>
        </w:rPr>
        <w:t>添加新卡前请对照：关键词 → 状态 → EffectActionType → 应对标点规则 → 演出时序。</w:t>
      </w:r>
    </w:p>
    <w:p>
      <w:pPr>
        <w:pStyle w:val="ListBullet"/>
      </w:pPr>
      <w:r>
        <w:rPr>
          <w:rFonts w:ascii="Microsoft YaHei" w:hAnsi="Microsoft YaHei" w:eastAsia="Microsoft YaHei"/>
        </w:rPr>
        <w:t>相关旧交接：Docs/SessionHandoff_2026-06-10_RespondCombat.md、SessionHandoff_2026-07-02_BattleReworkNotes.md</w:t>
      </w:r>
    </w:p>
    <w:p>
      <w:pPr>
        <w:pStyle w:val="Heading1"/>
      </w:pPr>
      <w:r>
        <w:rPr>
          <w:rFonts w:ascii="Microsoft YaHei" w:hAnsi="Microsoft YaHei" w:eastAsia="Microsoft YaHei"/>
        </w:rPr>
        <w:t>一、战斗整体流程</w:t>
      </w:r>
    </w:p>
    <w:p>
      <w:r>
        <w:rPr>
          <w:rFonts w:ascii="Microsoft YaHei" w:hAnsi="Microsoft YaHei" w:eastAsia="Microsoft YaHei"/>
          <w:b w:val="0"/>
        </w:rPr>
        <w:t>一场战斗从 Initialize 开始，循环「抽牌 → 规划 → 速度结算 → 回合末」，直至一方全灭。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枚举名</w:t>
            </w:r>
          </w:p>
        </w:tc>
        <w:tc>
          <w:tcPr>
            <w:tcW w:type="dxa" w:w="2160"/>
          </w:tcPr>
          <w:p>
            <w:r>
              <w:t>主要逻辑</w:t>
            </w:r>
          </w:p>
        </w:tc>
        <w:tc>
          <w:tcPr>
            <w:tcW w:type="dxa" w:w="2160"/>
          </w:tcPr>
          <w:p>
            <w:r>
              <w:t>代码入口</w:t>
            </w:r>
          </w:p>
        </w:tc>
      </w:tr>
      <w:tr>
        <w:tc>
          <w:tcPr>
            <w:tcW w:type="dxa" w:w="2160"/>
          </w:tcPr>
          <w:p>
            <w:r>
              <w:t>抽牌</w:t>
            </w:r>
          </w:p>
        </w:tc>
        <w:tc>
          <w:tcPr>
            <w:tcW w:type="dxa" w:w="2160"/>
          </w:tcPr>
          <w:p>
            <w:r>
              <w:t>Draw</w:t>
            </w:r>
          </w:p>
        </w:tc>
        <w:tc>
          <w:tcPr>
            <w:tcW w:type="dxa" w:w="2160"/>
          </w:tcPr>
          <w:p>
            <w:r>
              <w:t>回能、回合开始状态 tick、遗物/Boss/天赋 turn-start、双方抽牌</w:t>
            </w:r>
          </w:p>
        </w:tc>
        <w:tc>
          <w:tcPr>
            <w:tcW w:type="dxa" w:w="2160"/>
          </w:tcPr>
          <w:p>
            <w:r>
              <w:t>BattleEngine.ProcessDrawPhase</w:t>
            </w:r>
          </w:p>
        </w:tc>
      </w:tr>
      <w:tr>
        <w:tc>
          <w:tcPr>
            <w:tcW w:type="dxa" w:w="2160"/>
          </w:tcPr>
          <w:p>
            <w:r>
              <w:t>规划</w:t>
            </w:r>
          </w:p>
        </w:tc>
        <w:tc>
          <w:tcPr>
            <w:tcW w:type="dxa" w:w="2160"/>
          </w:tcPr>
          <w:p>
            <w:r>
              <w:t>Planning</w:t>
            </w:r>
          </w:p>
        </w:tc>
        <w:tc>
          <w:tcPr>
            <w:tcW w:type="dxa" w:w="2160"/>
          </w:tcPr>
          <w:p>
            <w:r>
              <w:t>敌方 AI 出牌+意图、敌方目标预掷、玩家选牌/选目标/扣费</w:t>
            </w:r>
          </w:p>
        </w:tc>
        <w:tc>
          <w:tcPr>
            <w:tcW w:type="dxa" w:w="2160"/>
          </w:tcPr>
          <w:p>
            <w:r>
              <w:t>BattleEngine.BeginPlanning + PlanningDraft</w:t>
            </w:r>
          </w:p>
        </w:tc>
      </w:tr>
      <w:tr>
        <w:tc>
          <w:tcPr>
            <w:tcW w:type="dxa" w:w="2160"/>
          </w:tcPr>
          <w:p>
            <w:r>
              <w:t>速度结算</w:t>
            </w:r>
          </w:p>
        </w:tc>
        <w:tc>
          <w:tcPr>
            <w:tcW w:type="dxa" w:w="2160"/>
          </w:tcPr>
          <w:p>
            <w:r>
              <w:t>SpeedResolve</w:t>
            </w:r>
          </w:p>
        </w:tc>
        <w:tc>
          <w:tcPr>
            <w:tcW w:type="dxa" w:w="2160"/>
          </w:tcPr>
          <w:p>
            <w:r>
              <w:t>按速度轮询出牌；应对插队；逐步 ResolveStep</w:t>
            </w:r>
          </w:p>
        </w:tc>
        <w:tc>
          <w:tcPr>
            <w:tcW w:type="dxa" w:w="2160"/>
          </w:tcPr>
          <w:p>
            <w:r>
              <w:t>BattleEngine.ResolveTurn</w:t>
            </w:r>
          </w:p>
        </w:tc>
      </w:tr>
      <w:tr>
        <w:tc>
          <w:tcPr>
            <w:tcW w:type="dxa" w:w="2160"/>
          </w:tcPr>
          <w:p>
            <w:r>
              <w:t>回合末</w:t>
            </w:r>
          </w:p>
        </w:tc>
        <w:tc>
          <w:tcPr>
            <w:tcW w:type="dxa" w:w="2160"/>
          </w:tcPr>
          <w:p>
            <w:r>
              <w:t>EndOfTurn</w:t>
            </w:r>
          </w:p>
        </w:tc>
        <w:tc>
          <w:tcPr>
            <w:tcW w:type="dxa" w:w="2160"/>
          </w:tcPr>
          <w:p>
            <w:r>
              <w:t>清护甲(最终壁垒例外)、弃手、灼烧 tick、状态到期、TurnNumber++</w:t>
            </w:r>
          </w:p>
        </w:tc>
        <w:tc>
          <w:tcPr>
            <w:tcW w:type="dxa" w:w="2160"/>
          </w:tcPr>
          <w:p>
            <w:r>
              <w:t>BattleEngine.ProcessEndOfTurn</w:t>
            </w:r>
          </w:p>
        </w:tc>
      </w:tr>
      <w:tr>
        <w:tc>
          <w:tcPr>
            <w:tcW w:type="dxa" w:w="2160"/>
          </w:tcPr>
          <w:p>
            <w:r>
              <w:t>战斗结束</w:t>
            </w:r>
          </w:p>
        </w:tc>
        <w:tc>
          <w:tcPr>
            <w:tcW w:type="dxa" w:w="2160"/>
          </w:tcPr>
          <w:p>
            <w:r>
              <w:t>BattleEnd</w:t>
            </w:r>
          </w:p>
        </w:tc>
        <w:tc>
          <w:tcPr>
            <w:tcW w:type="dxa" w:w="2160"/>
          </w:tcPr>
          <w:p>
            <w:r>
              <w:t>PlayerDefeat / PlayerVictory</w:t>
            </w:r>
          </w:p>
        </w:tc>
        <w:tc>
          <w:tcPr>
            <w:tcW w:type="dxa" w:w="2160"/>
          </w:tcPr>
          <w:p>
            <w:r>
              <w:t>BattleEngine.EvaluateOutcome</w:t>
            </w:r>
          </w:p>
        </w:tc>
      </w:tr>
    </w:tbl>
    <w:p>
      <w:r>
        <w:rPr>
          <w:rFonts w:ascii="Microsoft YaHei" w:hAnsi="Microsoft YaHei" w:eastAsia="Microsoft YaHei"/>
          <w:b/>
        </w:rPr>
        <w:t>回合生命周期：</w:t>
      </w:r>
    </w:p>
    <w:p>
      <w:r>
        <w:rPr>
          <w:rFonts w:ascii="Microsoft YaHei" w:hAnsi="Microsoft YaHei" w:eastAsia="Microsoft YaHei"/>
          <w:b w:val="0"/>
        </w:rPr>
        <w:t>Initialize → StartBattle → [Draw → Planning → CommitPlan → SpeedResolve → EndOfTurnPending] → FlushPendingEndOfTurn → EndOfTurn → Draw → …</w:t>
      </w:r>
    </w:p>
    <w:p>
      <w:r>
        <w:rPr>
          <w:rFonts w:ascii="Microsoft YaHei" w:hAnsi="Microsoft YaHei" w:eastAsia="Microsoft YaHei"/>
          <w:b w:val="0"/>
        </w:rPr>
        <w:t>演出延迟：SpeedResolve 结束后设置 EndOfTurnPending=true，须等 UI 动画播完 BattleSession.FlushPendingEndOfTurn() 才执行回合末抽牌/回能。</w:t>
      </w:r>
    </w:p>
    <w:p>
      <w:pPr>
        <w:pStyle w:val="Heading2"/>
      </w:pPr>
      <w:r>
        <w:rPr>
          <w:rFonts w:ascii="Microsoft YaHei" w:hAnsi="Microsoft YaHei" w:eastAsia="Microsoft YaHei"/>
        </w:rPr>
        <w:t>1.1 规划阶段（玩家）</w:t>
      </w:r>
    </w:p>
    <w:p>
      <w:pPr>
        <w:pStyle w:val="ListBullet"/>
      </w:pPr>
      <w:r>
        <w:rPr>
          <w:rFonts w:ascii="Microsoft YaHei" w:hAnsi="Microsoft YaHei" w:eastAsia="Microsoft YaHei"/>
        </w:rPr>
        <w:t>玩家从手牌选牌加入本回合出牌队列；每张牌立即扣除能量（取消选牌退款）。</w:t>
      </w:r>
    </w:p>
    <w:p>
      <w:pPr>
        <w:pStyle w:val="ListBullet"/>
      </w:pPr>
      <w:r>
        <w:rPr>
          <w:rFonts w:ascii="Microsoft YaHei" w:hAnsi="Microsoft YaHei" w:eastAsia="Microsoft YaHei"/>
        </w:rPr>
        <w:t>若卡牌需选手：弹出目标选择（CardRules.ShouldPromptForTarget）。</w:t>
      </w:r>
    </w:p>
    <w:p>
      <w:pPr>
        <w:pStyle w:val="ListBullet"/>
      </w:pPr>
      <w:r>
        <w:rPr>
          <w:rFonts w:ascii="Microsoft YaHei" w:hAnsi="Microsoft YaHei" w:eastAsia="Microsoft YaHei"/>
        </w:rPr>
        <w:t>选目标类型：DefaultEnemy/ManualSelected（敌方）、FrontAlly/BackAlly（友方）。</w:t>
      </w:r>
    </w:p>
    <w:p>
      <w:pPr>
        <w:pStyle w:val="ListBullet"/>
      </w:pPr>
      <w:r>
        <w:rPr>
          <w:rFonts w:ascii="Microsoft YaHei" w:hAnsi="Microsoft YaHei" w:eastAsia="Microsoft YaHei"/>
        </w:rPr>
        <w:t>Reach 限制：Any / FrontAndMiddle / BackOnly / MiddleAndBack（TargetReachRules）。</w:t>
      </w:r>
    </w:p>
    <w:p>
      <w:pPr>
        <w:pStyle w:val="ListBullet"/>
      </w:pPr>
      <w:r>
        <w:rPr>
          <w:rFonts w:ascii="Microsoft YaHei" w:hAnsi="Microsoft YaHei" w:eastAsia="Microsoft YaHei"/>
        </w:rPr>
        <w:t>quick_start 关键词：规划阶段可立即结算，不进入速度队列（BattleEngine.TryResolveQuickStartCard）。</w:t>
      </w:r>
    </w:p>
    <w:p>
      <w:pPr>
        <w:pStyle w:val="ListBullet"/>
      </w:pPr>
      <w:r>
        <w:rPr>
          <w:rFonts w:ascii="Microsoft YaHei" w:hAnsi="Microsoft YaHei" w:eastAsia="Microsoft YaHei"/>
        </w:rPr>
        <w:t>虚化/锁牌：CardsLockedTurnsRemaining&gt;0 时该角色无法继续选牌；队列中已有 LockSelfCards 卡时同角色不能再排其他牌。</w:t>
      </w:r>
    </w:p>
    <w:p>
      <w:pPr>
        <w:pStyle w:val="ListBullet"/>
      </w:pPr>
      <w:r>
        <w:rPr>
          <w:rFonts w:ascii="Microsoft YaHei" w:hAnsi="Microsoft YaHei" w:eastAsia="Microsoft YaHei"/>
        </w:rPr>
        <w:t>确认规划：CommitPlan → 冻结 PresentationSnapshot → 引擎 ResolveTurn → 事件入队 → 演出播放。</w:t>
      </w:r>
    </w:p>
    <w:p>
      <w:pPr>
        <w:pStyle w:val="Heading2"/>
      </w:pPr>
      <w:r>
        <w:rPr>
          <w:rFonts w:ascii="Microsoft YaHei" w:hAnsi="Microsoft YaHei" w:eastAsia="Microsoft YaHei"/>
        </w:rPr>
        <w:t>1.2 速度结算顺序</w:t>
      </w:r>
    </w:p>
    <w:p>
      <w:pPr>
        <w:pStyle w:val="ListBullet"/>
      </w:pPr>
      <w:r>
        <w:rPr>
          <w:rFonts w:ascii="Microsoft YaHei" w:hAnsi="Microsoft YaHei" w:eastAsia="Microsoft YaHei"/>
        </w:rPr>
        <w:t>SpeedResolver.BuildResolutionOrder：双方 PlayQueue 按所属战斗员拆队列。</w:t>
      </w:r>
    </w:p>
    <w:p>
      <w:pPr>
        <w:pStyle w:val="ListBullet"/>
      </w:pPr>
      <w:r>
        <w:rPr>
          <w:rFonts w:ascii="Microsoft YaHei" w:hAnsi="Microsoft YaHei" w:eastAsia="Microsoft YaHei"/>
        </w:rPr>
        <w:t>轮询制：每轮所有仍有牌的存活角色各出 1 张；同轮内按有效速度降序，同速随机。</w:t>
      </w:r>
    </w:p>
    <w:p>
      <w:pPr>
        <w:pStyle w:val="ListBullet"/>
      </w:pPr>
      <w:r>
        <w:rPr>
          <w:rFonts w:ascii="Microsoft YaHei" w:hAnsi="Microsoft YaHei" w:eastAsia="Microsoft YaHei"/>
        </w:rPr>
        <w:t>有效速度 = 基础 Speed + 状态修正（StatusRules.GetEffectiveSpeed）。</w:t>
      </w:r>
    </w:p>
    <w:p>
      <w:pPr>
        <w:pStyle w:val="ListBullet"/>
      </w:pPr>
      <w:r>
        <w:rPr>
          <w:rFonts w:ascii="Microsoft YaHei" w:hAnsi="Microsoft YaHei" w:eastAsia="Microsoft YaHei"/>
        </w:rPr>
        <w:t>RespondResolutionPlanner：敌方攻击/防御/状态步可触发玩家应对卡 → 匹配的应对步插入敌步之前。</w:t>
      </w:r>
    </w:p>
    <w:p>
      <w:pPr>
        <w:pStyle w:val="ListBullet"/>
      </w:pPr>
      <w:r>
        <w:rPr>
          <w:rFonts w:ascii="Microsoft YaHei" w:hAnsi="Microsoft YaHei" w:eastAsia="Microsoft YaHei"/>
        </w:rPr>
        <w:t>同一敌步可匹配多张应对卡，按 PlayerPlan 中的顺序依次结算。</w:t>
      </w:r>
    </w:p>
    <w:p>
      <w:pPr>
        <w:pStyle w:val="Heading2"/>
      </w:pPr>
      <w:r>
        <w:rPr>
          <w:rFonts w:ascii="Microsoft YaHei" w:hAnsi="Microsoft YaHei" w:eastAsia="Microsoft YaHei"/>
        </w:rPr>
        <w:t>1.3 单张牌结算管线</w:t>
      </w:r>
    </w:p>
    <w:p>
      <w:pPr>
        <w:pStyle w:val="ListBullet"/>
      </w:pPr>
      <w:r>
        <w:rPr>
          <w:rFonts w:ascii="Microsoft YaHei" w:hAnsi="Microsoft YaHei" w:eastAsia="Microsoft YaHei"/>
        </w:rPr>
        <w:t>RevealIntentIfHidden：隐藏意图在轮到该牌时揭示。</w:t>
      </w:r>
    </w:p>
    <w:p>
      <w:pPr>
        <w:pStyle w:val="ListBullet"/>
      </w:pPr>
      <w:r>
        <w:rPr>
          <w:rFonts w:ascii="Microsoft YaHei" w:hAnsi="Microsoft YaHei" w:eastAsia="Microsoft YaHei"/>
        </w:rPr>
        <w:t>CardResolvedStarted 事件 → 应对分支或普通分支。</w:t>
      </w:r>
    </w:p>
    <w:p>
      <w:pPr>
        <w:pStyle w:val="ListBullet"/>
      </w:pPr>
      <w:r>
        <w:rPr>
          <w:rFonts w:ascii="Microsoft YaHei" w:hAnsi="Microsoft YaHei" w:eastAsia="Microsoft YaHei"/>
        </w:rPr>
        <w:t>应对卡：RespondEffectExecutor（条件段）+ ExecuteUnconditionalActions（句号段）+ ExecuteFailedRespondActions（失败段）。</w:t>
      </w:r>
    </w:p>
    <w:p>
      <w:pPr>
        <w:pStyle w:val="ListBullet"/>
      </w:pPr>
      <w:r>
        <w:rPr>
          <w:rFonts w:ascii="Microsoft YaHei" w:hAnsi="Microsoft YaHei" w:eastAsia="Microsoft YaHei"/>
        </w:rPr>
        <w:t>普通卡：EffectActionExecutor.ExecuteAll（条件反应 + 无条件动作）。</w:t>
      </w:r>
    </w:p>
    <w:p>
      <w:pPr>
        <w:pStyle w:val="ListBullet"/>
      </w:pPr>
      <w:r>
        <w:rPr>
          <w:rFonts w:ascii="Microsoft YaHei" w:hAnsi="Microsoft YaHei" w:eastAsia="Microsoft YaHei"/>
        </w:rPr>
        <w:t>遗物/天赋/被动卡钩子：RelicEffectRules、TalentBattleRules、PassiveCardMechanicsRules。</w:t>
      </w:r>
    </w:p>
    <w:p>
      <w:pPr>
        <w:pStyle w:val="ListBullet"/>
      </w:pPr>
      <w:r>
        <w:rPr>
          <w:rFonts w:ascii="Microsoft YaHei" w:hAnsi="Microsoft YaHei" w:eastAsia="Microsoft YaHei"/>
        </w:rPr>
        <w:t>exhaust/bonus_hand：移出战斗或回合末清除；否则进弃牌堆。</w:t>
      </w:r>
    </w:p>
    <w:p>
      <w:pPr>
        <w:pStyle w:val="ListBullet"/>
      </w:pPr>
      <w:r>
        <w:rPr>
          <w:rFonts w:ascii="Microsoft YaHei" w:hAnsi="Microsoft YaHei" w:eastAsia="Microsoft YaHei"/>
        </w:rPr>
        <w:t>CardResolvedEnded + RecordPresentationCheckpoints。</w:t>
      </w:r>
    </w:p>
    <w:p>
      <w:pPr>
        <w:pStyle w:val="Heading1"/>
      </w:pPr>
      <w:r>
        <w:rPr>
          <w:rFonts w:ascii="Microsoft YaHei" w:hAnsi="Microsoft YaHei" w:eastAsia="Microsoft YaHei"/>
        </w:rPr>
        <w:t>二、能量系统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概念</w:t>
            </w:r>
          </w:p>
        </w:tc>
        <w:tc>
          <w:tcPr>
            <w:tcW w:type="dxa" w:w="2880"/>
          </w:tcPr>
          <w:p>
            <w:r>
              <w:t>行为</w:t>
            </w:r>
          </w:p>
        </w:tc>
        <w:tc>
          <w:tcPr>
            <w:tcW w:type="dxa" w:w="2880"/>
          </w:tcPr>
          <w:p>
            <w:r>
              <w:t>代码</w:t>
            </w:r>
          </w:p>
        </w:tc>
      </w:tr>
      <w:tr>
        <w:tc>
          <w:tcPr>
            <w:tcW w:type="dxa" w:w="2880"/>
          </w:tcPr>
          <w:p>
            <w:r>
              <w:t>能量上限</w:t>
            </w:r>
          </w:p>
        </w:tc>
        <w:tc>
          <w:tcPr>
            <w:tcW w:type="dxa" w:w="2880"/>
          </w:tcPr>
          <w:p>
            <w:r>
              <w:t>EnergyMax = 配置上限 + 遗物 ExtraEnergyCap（默认 8）</w:t>
            </w:r>
          </w:p>
        </w:tc>
        <w:tc>
          <w:tcPr>
            <w:tcW w:type="dxa" w:w="2880"/>
          </w:tcPr>
          <w:p>
            <w:r>
              <w:t>BattleState / BattleConfig</w:t>
            </w:r>
          </w:p>
        </w:tc>
      </w:tr>
      <w:tr>
        <w:tc>
          <w:tcPr>
            <w:tcW w:type="dxa" w:w="2880"/>
          </w:tcPr>
          <w:p>
            <w:r>
              <w:t>首回合</w:t>
            </w:r>
          </w:p>
        </w:tc>
        <w:tc>
          <w:tcPr>
            <w:tcW w:type="dxa" w:w="2880"/>
          </w:tcPr>
          <w:p>
            <w:r>
              <w:t>EnergyCurrent = EnergyMax</w:t>
            </w:r>
          </w:p>
        </w:tc>
        <w:tc>
          <w:tcPr>
            <w:tcW w:type="dxa" w:w="2880"/>
          </w:tcPr>
          <w:p>
            <w:r>
              <w:t>EnergyRules.ApplyTurnStartRegen (IsFirstPlayerTurn)</w:t>
            </w:r>
          </w:p>
        </w:tc>
      </w:tr>
      <w:tr>
        <w:tc>
          <w:tcPr>
            <w:tcW w:type="dxa" w:w="2880"/>
          </w:tcPr>
          <w:p>
            <w:r>
              <w:t>回合开始回复</w:t>
            </w:r>
          </w:p>
        </w:tc>
        <w:tc>
          <w:tcPr>
            <w:tcW w:type="dxa" w:w="2880"/>
          </w:tcPr>
          <w:p>
            <w:r>
              <w:t>Restore(TurnStartEnergyRegen)，默认 4，不超过上限</w:t>
            </w:r>
          </w:p>
        </w:tc>
        <w:tc>
          <w:tcPr>
            <w:tcW w:type="dxa" w:w="2880"/>
          </w:tcPr>
          <w:p>
            <w:r>
              <w:t>EnergyRules.Restore</w:t>
            </w:r>
          </w:p>
        </w:tc>
      </w:tr>
      <w:tr>
        <w:tc>
          <w:tcPr>
            <w:tcW w:type="dxa" w:w="2880"/>
          </w:tcPr>
          <w:p>
            <w:r>
              <w:t>获得能量</w:t>
            </w:r>
          </w:p>
        </w:tc>
        <w:tc>
          <w:tcPr>
            <w:tcW w:type="dxa" w:w="2880"/>
          </w:tcPr>
          <w:p>
            <w:r>
              <w:t>GainTemporary：可超过上限，不改变 EnergyMax</w:t>
            </w:r>
          </w:p>
        </w:tc>
        <w:tc>
          <w:tcPr>
            <w:tcW w:type="dxa" w:w="2880"/>
          </w:tcPr>
          <w:p>
            <w:r>
              <w:t>EnergyRules.GainTemporary</w:t>
            </w:r>
          </w:p>
        </w:tc>
      </w:tr>
      <w:tr>
        <w:tc>
          <w:tcPr>
            <w:tcW w:type="dxa" w:w="2880"/>
          </w:tcPr>
          <w:p>
            <w:r>
              <w:t>回复能量</w:t>
            </w:r>
          </w:p>
        </w:tc>
        <w:tc>
          <w:tcPr>
            <w:tcW w:type="dxa" w:w="2880"/>
          </w:tcPr>
          <w:p>
            <w:r>
              <w:t>Restore：封顶 EnergyMax</w:t>
            </w:r>
          </w:p>
        </w:tc>
        <w:tc>
          <w:tcPr>
            <w:tcW w:type="dxa" w:w="2880"/>
          </w:tcPr>
          <w:p>
            <w:r>
              <w:t>EnergyRules.Restore</w:t>
            </w:r>
          </w:p>
        </w:tc>
      </w:tr>
      <w:tr>
        <w:tc>
          <w:tcPr>
            <w:tcW w:type="dxa" w:w="2880"/>
          </w:tcPr>
          <w:p>
            <w:r>
              <w:t>下回合回复惩罚</w:t>
            </w:r>
          </w:p>
        </w:tc>
        <w:tc>
          <w:tcPr>
            <w:tcW w:type="dxa" w:w="2880"/>
          </w:tcPr>
          <w:p>
            <w:r>
              <w:t>PendingPlayerEnergyRegenPenaltyNextTurn（如摄魂）</w:t>
            </w:r>
          </w:p>
        </w:tc>
        <w:tc>
          <w:tcPr>
            <w:tcW w:type="dxa" w:w="2880"/>
          </w:tcPr>
          <w:p>
            <w:r>
              <w:t>EnergyRules.ApplyTurnStartRegen</w:t>
            </w:r>
          </w:p>
        </w:tc>
      </w:tr>
      <w:tr>
        <w:tc>
          <w:tcPr>
            <w:tcW w:type="dxa" w:w="2880"/>
          </w:tcPr>
          <w:p>
            <w:r>
              <w:t>出牌费用</w:t>
            </w:r>
          </w:p>
        </w:tc>
        <w:tc>
          <w:tcPr>
            <w:tcW w:type="dxa" w:w="2880"/>
          </w:tcPr>
          <w:p>
            <w:r>
              <w:t>TalentBattleRules.GetEffectivePlayCost；x_cost 消耗全部剩余能量</w:t>
            </w:r>
          </w:p>
        </w:tc>
        <w:tc>
          <w:tcPr>
            <w:tcW w:type="dxa" w:w="2880"/>
          </w:tcPr>
          <w:p>
            <w:r>
              <w:t>CardPowerRules / PlanningDraft</w:t>
            </w:r>
          </w:p>
        </w:tc>
      </w:tr>
      <w:tr>
        <w:tc>
          <w:tcPr>
            <w:tcW w:type="dxa" w:w="2880"/>
          </w:tcPr>
          <w:p>
            <w:r>
              <w:t>灵界降临</w:t>
            </w:r>
          </w:p>
        </w:tc>
        <w:tc>
          <w:tcPr>
            <w:tcW w:type="dxa" w:w="2880"/>
          </w:tcPr>
          <w:p>
            <w:r>
              <w:t>hand_cost_zero 状态：本回合手牌 0 费</w:t>
            </w:r>
          </w:p>
        </w:tc>
        <w:tc>
          <w:tcPr>
            <w:tcW w:type="dxa" w:w="2880"/>
          </w:tcPr>
          <w:p>
            <w:r>
              <w:t>V09NewMechanicsRules.AdjustPlayCostForHandCostZero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敌方 AI 使用 TurnStartEnergyRegen 或 EnemyTurnEnergyBudget 作为选牌预算，不维护与玩家相同的 EnergyCurrent 字段。</w:t>
      </w:r>
    </w:p>
    <w:p>
      <w:pPr>
        <w:pStyle w:val="Heading1"/>
      </w:pPr>
      <w:r>
        <w:rPr>
          <w:rFonts w:ascii="Microsoft YaHei" w:hAnsi="Microsoft YaHei" w:eastAsia="Microsoft YaHei"/>
        </w:rPr>
        <w:t>三、抽牌 / 弃牌 / 洗牌 / 消耗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规则</w:t>
            </w:r>
          </w:p>
        </w:tc>
        <w:tc>
          <w:tcPr>
            <w:tcW w:type="dxa" w:w="2880"/>
          </w:tcPr>
          <w:p>
            <w:r>
              <w:t>代码</w:t>
            </w:r>
          </w:p>
        </w:tc>
      </w:tr>
      <w:tr>
        <w:tc>
          <w:tcPr>
            <w:tcW w:type="dxa" w:w="2880"/>
          </w:tcPr>
          <w:p>
            <w:r>
              <w:t>抽牌</w:t>
            </w:r>
          </w:p>
        </w:tc>
        <w:tc>
          <w:tcPr>
            <w:tcW w:type="dxa" w:w="2880"/>
          </w:tcPr>
          <w:p>
            <w:r>
              <w:t>抽牌堆空则弃牌堆洗入；玩家可跳过污染卡；手牌满则溢出直接进弃牌堆</w:t>
            </w:r>
          </w:p>
        </w:tc>
        <w:tc>
          <w:tcPr>
            <w:tcW w:type="dxa" w:w="2880"/>
          </w:tcPr>
          <w:p>
            <w:r>
              <w:t>DeckRules.DrawCards</w:t>
            </w:r>
          </w:p>
        </w:tc>
      </w:tr>
      <w:tr>
        <w:tc>
          <w:tcPr>
            <w:tcW w:type="dxa" w:w="2880"/>
          </w:tcPr>
          <w:p>
            <w:r>
              <w:t>洗牌</w:t>
            </w:r>
          </w:p>
        </w:tc>
        <w:tc>
          <w:tcPr>
            <w:tcW w:type="dxa" w:w="2880"/>
          </w:tcPr>
          <w:p>
            <w:r>
              <w:t>Fisher-Yates；玩家抽牌堆顶 pin AuthorRealmStrike</w:t>
            </w:r>
          </w:p>
        </w:tc>
        <w:tc>
          <w:tcPr>
            <w:tcW w:type="dxa" w:w="2880"/>
          </w:tcPr>
          <w:p>
            <w:r>
              <w:t>DeckRules.ShuffleDrawPile</w:t>
            </w:r>
          </w:p>
        </w:tc>
      </w:tr>
      <w:tr>
        <w:tc>
          <w:tcPr>
            <w:tcW w:type="dxa" w:w="2880"/>
          </w:tcPr>
          <w:p>
            <w:r>
              <w:t>打出</w:t>
            </w:r>
          </w:p>
        </w:tc>
        <w:tc>
          <w:tcPr>
            <w:tcW w:type="dxa" w:w="2880"/>
          </w:tcPr>
          <w:p>
            <w:r>
              <w:t>手牌 → 弃牌堆</w:t>
            </w:r>
          </w:p>
        </w:tc>
        <w:tc>
          <w:tcPr>
            <w:tcW w:type="dxa" w:w="2880"/>
          </w:tcPr>
          <w:p>
            <w:r>
              <w:t>DeckRules.MovePlayedCardToDiscard</w:t>
            </w:r>
          </w:p>
        </w:tc>
      </w:tr>
      <w:tr>
        <w:tc>
          <w:tcPr>
            <w:tcW w:type="dxa" w:w="2880"/>
          </w:tcPr>
          <w:p>
            <w:r>
              <w:t>消耗 exhaust</w:t>
            </w:r>
          </w:p>
        </w:tc>
        <w:tc>
          <w:tcPr>
            <w:tcW w:type="dxa" w:w="2880"/>
          </w:tcPr>
          <w:p>
            <w:r>
              <w:t>从手/抽/弃移除，IsUsable=false，本场不再出现</w:t>
            </w:r>
          </w:p>
        </w:tc>
        <w:tc>
          <w:tcPr>
            <w:tcW w:type="dxa" w:w="2880"/>
          </w:tcPr>
          <w:p>
            <w:r>
              <w:t>DeckRules.ExhaustCard</w:t>
            </w:r>
          </w:p>
        </w:tc>
      </w:tr>
      <w:tr>
        <w:tc>
          <w:tcPr>
            <w:tcW w:type="dxa" w:w="2880"/>
          </w:tcPr>
          <w:p>
            <w:r>
              <w:t>回合末弃手</w:t>
            </w:r>
          </w:p>
        </w:tc>
        <w:tc>
          <w:tcPr>
            <w:tcW w:type="dxa" w:w="2880"/>
          </w:tcPr>
          <w:p>
            <w:r>
              <w:t>双方手牌全弃；IsBonusHandCard 标记清除不进弃牌堆</w:t>
            </w:r>
          </w:p>
        </w:tc>
        <w:tc>
          <w:tcPr>
            <w:tcW w:type="dxa" w:w="2880"/>
          </w:tcPr>
          <w:p>
            <w:r>
              <w:t>DeckRules.DiscardHandAtEndOfTurn</w:t>
            </w:r>
          </w:p>
        </w:tc>
      </w:tr>
      <w:tr>
        <w:tc>
          <w:tcPr>
            <w:tcW w:type="dxa" w:w="2880"/>
          </w:tcPr>
          <w:p>
            <w:r>
              <w:t>污染 polluted</w:t>
            </w:r>
          </w:p>
        </w:tc>
        <w:tc>
          <w:tcPr>
            <w:tcW w:type="dxa" w:w="2880"/>
          </w:tcPr>
          <w:p>
            <w:r>
              <w:t>拥有者死亡 → 该角色所有 IsUsable 卡变不可用（非 keywords 运行时判断）</w:t>
            </w:r>
          </w:p>
        </w:tc>
        <w:tc>
          <w:tcPr>
            <w:tcW w:type="dxa" w:w="2880"/>
          </w:tcPr>
          <w:p>
            <w:r>
              <w:t>CombatantDeathRules</w:t>
            </w:r>
          </w:p>
        </w:tc>
      </w:tr>
      <w:tr>
        <w:tc>
          <w:tcPr>
            <w:tcW w:type="dxa" w:w="2880"/>
          </w:tcPr>
          <w:p>
            <w:r>
              <w:t>诅咒 curse</w:t>
            </w:r>
          </w:p>
        </w:tc>
        <w:tc>
          <w:tcPr>
            <w:tcW w:type="dxa" w:w="2880"/>
          </w:tcPr>
          <w:p>
            <w:r>
              <w:t>占库/手牌位但无法打出</w:t>
            </w:r>
          </w:p>
        </w:tc>
        <w:tc>
          <w:tcPr>
            <w:tcW w:type="dxa" w:w="2880"/>
          </w:tcPr>
          <w:p>
            <w:r>
              <w:t>CardRules.IsCurseCard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四、目标选择与攻击距离</w:t>
      </w:r>
    </w:p>
    <w:p>
      <w:pPr>
        <w:pStyle w:val="ListBullet"/>
      </w:pPr>
      <w:r>
        <w:rPr>
          <w:rFonts w:ascii="Microsoft YaHei" w:hAnsi="Microsoft YaHei" w:eastAsia="Microsoft YaHei"/>
        </w:rPr>
        <w:t>嘲讽 Taunt：自动选敌/Reach 候选时，若嘲讽者在 Reach 内则强制唯一目标（CombatMechanicsRules.FindTauntHolder）。</w:t>
      </w:r>
    </w:p>
    <w:p>
      <w:pPr>
        <w:pStyle w:val="ListBullet"/>
      </w:pPr>
      <w:r>
        <w:rPr>
          <w:rFonts w:ascii="Microsoft YaHei" w:hAnsi="Microsoft YaHei" w:eastAsia="Microsoft YaHei"/>
        </w:rPr>
        <w:t>默认敌人：PositionRules.PickDefaultTarget — 嘲讽优先，否则有效前排。</w:t>
      </w:r>
    </w:p>
    <w:p>
      <w:pPr>
        <w:pStyle w:val="ListBullet"/>
      </w:pPr>
      <w:r>
        <w:rPr>
          <w:rFonts w:ascii="Microsoft YaHei" w:hAnsi="Microsoft YaHei" w:eastAsia="Microsoft YaHei"/>
        </w:rPr>
        <w:t>有效阵型：物理 Slot 不变；GetEffectiveSlot 按存活者 Front→Middle→Back 重排 rank。</w:t>
      </w:r>
    </w:p>
    <w:p>
      <w:pPr>
        <w:pStyle w:val="ListBullet"/>
      </w:pPr>
      <w:r>
        <w:rPr>
          <w:rFonts w:ascii="Microsoft YaHei" w:hAnsi="Microsoft YaHei" w:eastAsia="Microsoft YaHei"/>
        </w:rPr>
        <w:t>Reach 随机：UsesAutoReachRoll → 在 Reach 允许槽位内随机（规划阶段敌方预掷 PrerollEnemyAutoTargets 保证预览一致）。</w:t>
      </w:r>
    </w:p>
    <w:p>
      <w:pPr>
        <w:pStyle w:val="ListBullet"/>
      </w:pPr>
      <w:r>
        <w:rPr>
          <w:rFonts w:ascii="Microsoft YaHei" w:hAnsi="Microsoft YaHei" w:eastAsia="Microsoft YaHei"/>
        </w:rPr>
        <w:t>槽位目标：EnemyFrontSlot / AllyMiddleSlot 等按有效 rank 解析。</w:t>
      </w:r>
    </w:p>
    <w:p>
      <w:pPr>
        <w:pStyle w:val="ListBullet"/>
      </w:pPr>
      <w:r>
        <w:rPr>
          <w:rFonts w:ascii="Microsoft YaHei" w:hAnsi="Microsoft YaHei" w:eastAsia="Microsoft YaHei"/>
        </w:rPr>
        <w:t>RandomEnemy / RandomAlly / RandomEnemies：随机存活目标。</w:t>
      </w:r>
    </w:p>
    <w:p>
      <w:pPr>
        <w:pStyle w:val="ListBullet"/>
      </w:pPr>
      <w:r>
        <w:rPr>
          <w:rFonts w:ascii="Microsoft YaHei" w:hAnsi="Microsoft YaHei" w:eastAsia="Microsoft YaHei"/>
        </w:rPr>
        <w:t>LastActionActor：上次行动者（应对反击/上 debuff 给攻击者）。</w:t>
      </w:r>
    </w:p>
    <w:p>
      <w:pPr>
        <w:pStyle w:val="ListBullet"/>
      </w:pPr>
      <w:r>
        <w:rPr>
          <w:rFonts w:ascii="Microsoft YaHei" w:hAnsi="Microsoft YaHei" w:eastAsia="Microsoft YaHei"/>
        </w:rPr>
        <w:t>AllEnemies：全体攻击（AOE）。</w:t>
      </w:r>
    </w:p>
    <w:p>
      <w:pPr>
        <w:pStyle w:val="ListBullet"/>
      </w:pPr>
      <w:r>
        <w:rPr>
          <w:rFonts w:ascii="Microsoft YaHei" w:hAnsi="Microsoft YaHei" w:eastAsia="Microsoft YaHei"/>
        </w:rPr>
        <w:t>应对监视：respond_status/respond_defense 需在规划时指定监视的敌方 combatantId（ResolutionTargets）。</w:t>
      </w:r>
    </w:p>
    <w:p>
      <w:pPr>
        <w:pStyle w:val="Heading1"/>
      </w:pPr>
      <w:r>
        <w:rPr>
          <w:rFonts w:ascii="Microsoft YaHei" w:hAnsi="Microsoft YaHei" w:eastAsia="Microsoft YaHei"/>
        </w:rPr>
        <w:t>五、应对机制（Respond / Parry）</w:t>
      </w:r>
    </w:p>
    <w:p>
      <w:r>
        <w:rPr>
          <w:rFonts w:ascii="Microsoft YaHei" w:hAnsi="Microsoft YaHei" w:eastAsia="Microsoft YaHei"/>
          <w:b/>
        </w:rPr>
        <w:t>这是最容易配错的部分。文案标点与数据层 Condition 的对应关系：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文案</w:t>
            </w:r>
          </w:p>
        </w:tc>
        <w:tc>
          <w:tcPr>
            <w:tcW w:type="dxa" w:w="2160"/>
          </w:tcPr>
          <w:p>
            <w:r>
              <w:t>含义</w:t>
            </w:r>
          </w:p>
        </w:tc>
        <w:tc>
          <w:tcPr>
            <w:tcW w:type="dxa" w:w="2160"/>
          </w:tcPr>
          <w:p>
            <w:r>
              <w:t>数据层 Condition</w:t>
            </w:r>
          </w:p>
        </w:tc>
        <w:tc>
          <w:tcPr>
            <w:tcW w:type="dxa" w:w="2160"/>
          </w:tcPr>
          <w:p>
            <w:r>
              <w:t>执行路径</w:t>
            </w:r>
          </w:p>
        </w:tc>
      </w:tr>
      <w:tr>
        <w:tc>
          <w:tcPr>
            <w:tcW w:type="dxa" w:w="2160"/>
          </w:tcPr>
          <w:p>
            <w:r>
              <w:t>逗号「，」段</w:t>
            </w:r>
          </w:p>
        </w:tc>
        <w:tc>
          <w:tcPr>
            <w:tcW w:type="dxa" w:w="2160"/>
          </w:tcPr>
          <w:p>
            <w:r>
              <w:t>必须应对成功才触发</w:t>
            </w:r>
          </w:p>
        </w:tc>
        <w:tc>
          <w:tcPr>
            <w:tcW w:type="dxa" w:w="2160"/>
          </w:tcPr>
          <w:p>
            <w:r>
              <w:t>LastActionAttackOnSelf 等 ≠ None</w:t>
            </w:r>
          </w:p>
        </w:tc>
        <w:tc>
          <w:tcPr>
            <w:tcW w:type="dxa" w:w="2160"/>
          </w:tcPr>
          <w:p>
            <w:r>
              <w:t>RespondEffectExecutor.Execute</w:t>
            </w:r>
          </w:p>
        </w:tc>
      </w:tr>
      <w:tr>
        <w:tc>
          <w:tcPr>
            <w:tcW w:type="dxa" w:w="2160"/>
          </w:tcPr>
          <w:p>
            <w:r>
              <w:t>句号「。」段</w:t>
            </w:r>
          </w:p>
        </w:tc>
        <w:tc>
          <w:tcPr>
            <w:tcW w:type="dxa" w:w="2160"/>
          </w:tcPr>
          <w:p>
            <w:r>
              <w:t>本回合即使没应对到也触发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ExecuteUnconditionalActions</w:t>
            </w:r>
          </w:p>
        </w:tc>
      </w:tr>
      <w:tr>
        <w:tc>
          <w:tcPr>
            <w:tcW w:type="dxa" w:w="2160"/>
          </w:tcPr>
          <w:p>
            <w:r>
              <w:t>「若应对失败…」</w:t>
            </w:r>
          </w:p>
        </w:tc>
        <w:tc>
          <w:tcPr>
            <w:tcW w:type="dxa" w:w="2160"/>
          </w:tcPr>
          <w:p>
            <w:r>
              <w:t>仅未匹配敌步时</w:t>
            </w:r>
          </w:p>
        </w:tc>
        <w:tc>
          <w:tcPr>
            <w:tcW w:type="dxa" w:w="2160"/>
          </w:tcPr>
          <w:p>
            <w:r>
              <w:t>RespondArmFailed</w:t>
            </w:r>
          </w:p>
        </w:tc>
        <w:tc>
          <w:tcPr>
            <w:tcW w:type="dxa" w:w="2160"/>
          </w:tcPr>
          <w:p>
            <w:r>
              <w:t>ExecuteFailedRespondActions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5.1 应对卡识别</w:t>
      </w:r>
    </w:p>
    <w:p>
      <w:pPr>
        <w:pStyle w:val="ListBullet"/>
      </w:pPr>
      <w:r>
        <w:rPr>
          <w:rFonts w:ascii="Microsoft YaHei" w:hAnsi="Microsoft YaHei" w:eastAsia="Microsoft YaHei"/>
        </w:rPr>
        <w:t>RespondRules.IsRespondCard：keywords 含 parry / respond_defense / respond_status，或任意 action.Condition≠None。</w:t>
      </w:r>
    </w:p>
    <w:p>
      <w:pPr>
        <w:pStyle w:val="ListBullet"/>
      </w:pPr>
      <w:r>
        <w:rPr>
          <w:rFonts w:ascii="Microsoft YaHei" w:hAnsi="Microsoft YaHei" w:eastAsia="Microsoft YaHei"/>
        </w:rPr>
        <w:t>⚠ 已知不一致：部分 asset 使用 respond_attack，代码不认此 keyword，仅认 parry。</w:t>
      </w:r>
    </w:p>
    <w:p>
      <w:pPr>
        <w:pStyle w:val="Heading2"/>
      </w:pPr>
      <w:r>
        <w:rPr>
          <w:rFonts w:ascii="Microsoft YaHei" w:hAnsi="Microsoft YaHei" w:eastAsia="Microsoft YaHei"/>
        </w:rPr>
        <w:t>5.2 匹配与调度</w:t>
      </w:r>
    </w:p>
    <w:p>
      <w:pPr>
        <w:pStyle w:val="ListBullet"/>
      </w:pPr>
      <w:r>
        <w:rPr>
          <w:rFonts w:ascii="Microsoft YaHei" w:hAnsi="Microsoft YaHei" w:eastAsia="Microsoft YaHei"/>
        </w:rPr>
        <w:t>敌方 DealDamage 步 + WouldEnemyStepAttackCombatant(应对者) → 可触发应对攻击。</w:t>
      </w:r>
    </w:p>
    <w:p>
      <w:pPr>
        <w:pStyle w:val="ListBullet"/>
      </w:pPr>
      <w:r>
        <w:rPr>
          <w:rFonts w:ascii="Microsoft YaHei" w:hAnsi="Microsoft YaHei" w:eastAsia="Microsoft YaHei"/>
        </w:rPr>
        <w:t>respond_status：敌方 Status 牌 + 监视同一 combatant。</w:t>
      </w:r>
    </w:p>
    <w:p>
      <w:pPr>
        <w:pStyle w:val="ListBullet"/>
      </w:pPr>
      <w:r>
        <w:rPr>
          <w:rFonts w:ascii="Microsoft YaHei" w:hAnsi="Microsoft YaHei" w:eastAsia="Microsoft YaHei"/>
        </w:rPr>
        <w:t>respond_defense：敌方 Defense 牌 + 监视同一 combatant。</w:t>
      </w:r>
    </w:p>
    <w:p>
      <w:pPr>
        <w:pStyle w:val="ListBullet"/>
      </w:pPr>
      <w:r>
        <w:rPr>
          <w:rFonts w:ascii="Microsoft YaHei" w:hAnsi="Microsoft YaHei" w:eastAsia="Microsoft YaHei"/>
        </w:rPr>
        <w:t>parry 无显式 condition action 时 fallback 为 LastActionAttackOnSelf。</w:t>
      </w:r>
    </w:p>
    <w:p>
      <w:pPr>
        <w:pStyle w:val="ListBullet"/>
      </w:pPr>
      <w:r>
        <w:rPr>
          <w:rFonts w:ascii="Microsoft YaHei" w:hAnsi="Microsoft YaHei" w:eastAsia="Microsoft YaHei"/>
        </w:rPr>
        <w:t>成功：ApplyConditionalEffects=true，先执行所有匹配应对步，再执行敌步。</w:t>
      </w:r>
    </w:p>
    <w:p>
      <w:pPr>
        <w:pStyle w:val="ListBullet"/>
      </w:pPr>
      <w:r>
        <w:rPr>
          <w:rFonts w:ascii="Microsoft YaHei" w:hAnsi="Microsoft YaHei" w:eastAsia="Microsoft YaHei"/>
        </w:rPr>
        <w:t>失败：无匹配敌步，ApplyConditionalEffects=false，仍执行句号段 + RespondArmFailed 段。</w:t>
      </w:r>
    </w:p>
    <w:p>
      <w:pPr>
        <w:pStyle w:val="ListBullet"/>
      </w:pPr>
      <w:r>
        <w:rPr>
          <w:rFonts w:ascii="Microsoft YaHei" w:hAnsi="Microsoft YaHei" w:eastAsia="Microsoft YaHei"/>
        </w:rPr>
        <w:t>respond_status 成功：敌方该牌加入 SuppressedEnemyCardInstanceIds，ResolveStep 时跳过效果。</w:t>
      </w:r>
    </w:p>
    <w:p>
      <w:pPr>
        <w:pStyle w:val="Heading2"/>
      </w:pPr>
      <w:r>
        <w:rPr>
          <w:rFonts w:ascii="Microsoft YaHei" w:hAnsi="Microsoft YaHei" w:eastAsia="Microsoft YaHei"/>
        </w:rPr>
        <w:t>5.3 减伤与弹反</w:t>
      </w:r>
    </w:p>
    <w:p>
      <w:pPr>
        <w:pStyle w:val="ListBullet"/>
      </w:pPr>
      <w:r>
        <w:rPr>
          <w:rFonts w:ascii="Microsoft YaHei" w:hAnsi="Microsoft YaHei" w:eastAsia="Microsoft YaHei"/>
        </w:rPr>
        <w:t>GainBlockFromLastDamagePercent：登记 RespondMitigationLayer，伤害时 ApplyMitigation 按百分比减 HP 伤。</w:t>
      </w:r>
    </w:p>
    <w:p>
      <w:pPr>
        <w:pStyle w:val="ListBullet"/>
      </w:pPr>
      <w:r>
        <w:rPr>
          <w:rFonts w:ascii="Microsoft YaHei" w:hAnsi="Microsoft YaHei" w:eastAsia="Microsoft YaHei"/>
        </w:rPr>
        <w:t>ReflectLastDamageToAttacker：按预估 incoming 伤害排队 PendingParryStrikes，敌牌结算后反击。</w:t>
      </w:r>
    </w:p>
    <w:p>
      <w:pPr>
        <w:pStyle w:val="ListBullet"/>
      </w:pPr>
      <w:r>
        <w:rPr>
          <w:rFonts w:ascii="Microsoft YaHei" w:hAnsi="Microsoft YaHei" w:eastAsia="Microsoft YaHei"/>
        </w:rPr>
        <w:t>ParryImmuneAndSlowAttacker：100% 免疫 + 对攻击者施加减速（仅 RespondEffectExecutor 路径）。</w:t>
      </w:r>
    </w:p>
    <w:p>
      <w:pPr>
        <w:pStyle w:val="ListBullet"/>
      </w:pPr>
      <w:r>
        <w:rPr>
          <w:rFonts w:ascii="Microsoft YaHei" w:hAnsi="Microsoft YaHei" w:eastAsia="Microsoft YaHei"/>
        </w:rPr>
        <w:t>ApplyStatus damage_reduction：通过 IncomingDamageReductionPercent 修饰符减伤（与 Mitigation 层不同）。</w:t>
      </w:r>
    </w:p>
    <w:p>
      <w:pPr>
        <w:pStyle w:val="ListBullet"/>
      </w:pPr>
      <w:r>
        <w:rPr>
          <w:rFonts w:ascii="Microsoft YaHei" w:hAnsi="Microsoft YaHei" w:eastAsia="Microsoft YaHei"/>
        </w:rPr>
        <w:t>演出：HadRespondDefense 或 RespondMitigatedAmount&gt;0 → 防御姿势，非受击立绘。</w:t>
      </w:r>
    </w:p>
    <w:p>
      <w:pPr>
        <w:pStyle w:val="Heading1"/>
      </w:pPr>
      <w:r>
        <w:rPr>
          <w:rFonts w:ascii="Microsoft YaHei" w:hAnsi="Microsoft YaHei" w:eastAsia="Microsoft YaHei"/>
        </w:rPr>
        <w:t>六、伤害 / 护甲 / 治疗</w:t>
      </w:r>
    </w:p>
    <w:p>
      <w:r>
        <w:rPr>
          <w:rFonts w:ascii="Microsoft YaHei" w:hAnsi="Microsoft YaHei" w:eastAsia="Microsoft YaHei"/>
          <w:b w:val="0"/>
        </w:rPr>
        <w:t>DamageRules.ApplyDamage 主要顺序（简化）：</w:t>
      </w:r>
    </w:p>
    <w:p>
      <w:pPr>
        <w:pStyle w:val="ListBullet"/>
      </w:pPr>
      <w:r>
        <w:rPr>
          <w:rFonts w:ascii="Microsoft YaHei" w:hAnsi="Microsoft YaHei" w:eastAsia="Microsoft YaHei"/>
        </w:rPr>
        <w:t>1. 守护 Guard redirect（誓死守护替队友承伤）</w:t>
      </w:r>
    </w:p>
    <w:p>
      <w:pPr>
        <w:pStyle w:val="ListBullet"/>
      </w:pPr>
      <w:r>
        <w:rPr>
          <w:rFonts w:ascii="Microsoft YaHei" w:hAnsi="Microsoft YaHei" w:eastAsia="Microsoft YaHei"/>
        </w:rPr>
        <w:t>2. 出站威力计算 + 遗物/天赋 outgoing 修正</w:t>
      </w:r>
    </w:p>
    <w:p>
      <w:pPr>
        <w:pStyle w:val="ListBullet"/>
      </w:pPr>
      <w:r>
        <w:rPr>
          <w:rFonts w:ascii="Microsoft YaHei" w:hAnsi="Microsoft YaHei" w:eastAsia="Microsoft YaHei"/>
        </w:rPr>
        <w:t>3. Boss 首击格挡</w:t>
      </w:r>
    </w:p>
    <w:p>
      <w:pPr>
        <w:pStyle w:val="ListBullet"/>
      </w:pPr>
      <w:r>
        <w:rPr>
          <w:rFonts w:ascii="Microsoft YaHei" w:hAnsi="Microsoft YaHei" w:eastAsia="Microsoft YaHei"/>
        </w:rPr>
        <w:t>4. 护甲 Block 吸收</w:t>
      </w:r>
    </w:p>
    <w:p>
      <w:pPr>
        <w:pStyle w:val="ListBullet"/>
      </w:pPr>
      <w:r>
        <w:rPr>
          <w:rFonts w:ascii="Microsoft YaHei" w:hAnsi="Microsoft YaHei" w:eastAsia="Microsoft YaHei"/>
        </w:rPr>
        <w:t>5. 受击特质、DEF 减伤、守护 50% 减伤</w:t>
      </w:r>
    </w:p>
    <w:p>
      <w:pPr>
        <w:pStyle w:val="ListBullet"/>
      </w:pPr>
      <w:r>
        <w:rPr>
          <w:rFonts w:ascii="Microsoft YaHei" w:hAnsi="Microsoft YaHei" w:eastAsia="Microsoft YaHei"/>
        </w:rPr>
        <w:t>6. 遗物 incoming、敌方防御应对武装 DefenderRespondArmRules</w:t>
      </w:r>
    </w:p>
    <w:p>
      <w:pPr>
        <w:pStyle w:val="ListBullet"/>
      </w:pPr>
      <w:r>
        <w:rPr>
          <w:rFonts w:ascii="Microsoft YaHei" w:hAnsi="Microsoft YaHei" w:eastAsia="Microsoft YaHei"/>
        </w:rPr>
        <w:t>7. 玩家应对减伤 RespondEffectExecutor.ApplyMitigation</w:t>
      </w:r>
    </w:p>
    <w:p>
      <w:pPr>
        <w:pStyle w:val="ListBullet"/>
      </w:pPr>
      <w:r>
        <w:rPr>
          <w:rFonts w:ascii="Microsoft YaHei" w:hAnsi="Microsoft YaHei" w:eastAsia="Microsoft YaHei"/>
        </w:rPr>
        <w:t>8. 虚化 Ethereal（默认 HP 伤封顶 1；巫妖天赋可改 0 并回血）</w:t>
      </w:r>
    </w:p>
    <w:p>
      <w:pPr>
        <w:pStyle w:val="ListBullet"/>
      </w:pPr>
      <w:r>
        <w:rPr>
          <w:rFonts w:ascii="Microsoft YaHei" w:hAnsi="Microsoft YaHei" w:eastAsia="Microsoft YaHei"/>
        </w:rPr>
        <w:t>9. 扣 HP、背水一战 LastStand、Boss 狂暴</w:t>
      </w:r>
    </w:p>
    <w:p>
      <w:pPr>
        <w:pStyle w:val="ListBullet"/>
      </w:pPr>
      <w:r>
        <w:rPr>
          <w:rFonts w:ascii="Microsoft YaHei" w:hAnsi="Microsoft YaHei" w:eastAsia="Microsoft YaHei"/>
        </w:rPr>
        <w:t>10. 复活祝福 ReviveBlessing（25% MaxHP）</w:t>
      </w:r>
    </w:p>
    <w:p>
      <w:pPr>
        <w:pStyle w:val="ListBullet"/>
      </w:pPr>
      <w:r>
        <w:rPr>
          <w:rFonts w:ascii="Microsoft YaHei" w:hAnsi="Microsoft YaHei" w:eastAsia="Microsoft YaHei"/>
        </w:rPr>
        <w:t>11. 死亡 → CombatantDeathRules（污染牌库）</w:t>
      </w:r>
    </w:p>
    <w:p>
      <w:pPr>
        <w:pStyle w:val="ListBullet"/>
      </w:pPr>
      <w:r>
        <w:rPr>
          <w:rFonts w:ascii="Microsoft YaHei" w:hAnsi="Microsoft YaHei" w:eastAsia="Microsoft YaHei"/>
        </w:rPr>
        <w:t>12. 受击后：不屈、战斗意志、两界行者虚化、蛇天赋清负面等</w:t>
      </w:r>
    </w:p>
    <w:p>
      <w:r>
        <w:rPr>
          <w:rFonts w:ascii="Microsoft YaHei" w:hAnsi="Microsoft YaHei" w:eastAsia="Microsoft YaHei"/>
          <w:b w:val="0"/>
        </w:rPr>
        <w:t>ApplyBlock：修饰符 → 重甲强化 +20% → 铁壁转化（天赋禁护甲时转 pending 攻击加成）→ 加 Block。</w:t>
      </w:r>
    </w:p>
    <w:p>
      <w:r>
        <w:rPr>
          <w:rFonts w:ascii="Microsoft YaHei" w:hAnsi="Microsoft YaHei" w:eastAsia="Microsoft YaHei"/>
          <w:b w:val="0"/>
        </w:rPr>
        <w:t>ApplyHeal：治疗加成、溢出转格挡、分血仪式（恶魔回血时其他友方 30%）。</w:t>
      </w:r>
    </w:p>
    <w:p>
      <w:pPr>
        <w:pStyle w:val="Heading1"/>
      </w:pPr>
      <w:r>
        <w:rPr>
          <w:rFonts w:ascii="Microsoft YaHei" w:hAnsi="Microsoft YaHei" w:eastAsia="Microsoft YaHei"/>
        </w:rPr>
        <w:t>七、关键词目录（KeywordCatalog）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显示名</w:t>
            </w:r>
          </w:p>
        </w:tc>
        <w:tc>
          <w:tcPr>
            <w:tcW w:type="dxa" w:w="2880"/>
          </w:tcPr>
          <w:p>
            <w:r>
              <w:t>机制说明</w:t>
            </w:r>
          </w:p>
        </w:tc>
      </w:tr>
      <w:tr>
        <w:tc>
          <w:tcPr>
            <w:tcW w:type="dxa" w:w="2880"/>
          </w:tcPr>
          <w:p>
            <w:r>
              <w:t>aoe</w:t>
            </w:r>
          </w:p>
        </w:tc>
        <w:tc>
          <w:tcPr>
            <w:tcW w:type="dxa" w:w="2880"/>
          </w:tcPr>
          <w:p>
            <w:r>
              <w:t>AOE</w:t>
            </w:r>
          </w:p>
        </w:tc>
        <w:tc>
          <w:tcPr>
            <w:tcW w:type="dxa" w:w="2880"/>
          </w:tcPr>
          <w:p>
            <w:r>
              <w:t>对敌方全体生效（通常 AllEnemies 目标）</w:t>
            </w:r>
          </w:p>
        </w:tc>
      </w:tr>
      <w:tr>
        <w:tc>
          <w:tcPr>
            <w:tcW w:type="dxa" w:w="2880"/>
          </w:tcPr>
          <w:p>
            <w:r>
              <w:t>poison</w:t>
            </w:r>
          </w:p>
        </w:tc>
        <w:tc>
          <w:tcPr>
            <w:tcW w:type="dxa" w:w="2880"/>
          </w:tcPr>
          <w:p>
            <w:r>
              <w:t>中毒×层数</w:t>
            </w:r>
          </w:p>
        </w:tc>
        <w:tc>
          <w:tcPr>
            <w:tcW w:type="dxa" w:w="2880"/>
          </w:tcPr>
          <w:p>
            <w:r>
              <w:t>回合开始每层 1 伤，无视护甲</w:t>
            </w:r>
          </w:p>
        </w:tc>
      </w:tr>
      <w:tr>
        <w:tc>
          <w:tcPr>
            <w:tcW w:type="dxa" w:w="2880"/>
          </w:tcPr>
          <w:p>
            <w:r>
              <w:t>damage_reduction</w:t>
            </w:r>
          </w:p>
        </w:tc>
        <w:tc>
          <w:tcPr>
            <w:tcW w:type="dxa" w:w="2880"/>
          </w:tcPr>
          <w:p>
            <w:r>
              <w:t>减伤×层数</w:t>
            </w:r>
          </w:p>
        </w:tc>
        <w:tc>
          <w:tcPr>
            <w:tcW w:type="dxa" w:w="2880"/>
          </w:tcPr>
          <w:p>
            <w:r>
              <w:t>受击每层 -1%</w:t>
            </w:r>
          </w:p>
        </w:tc>
      </w:tr>
      <w:tr>
        <w:tc>
          <w:tcPr>
            <w:tcW w:type="dxa" w:w="2880"/>
          </w:tcPr>
          <w:p>
            <w:r>
              <w:t>slow</w:t>
            </w:r>
          </w:p>
        </w:tc>
        <w:tc>
          <w:tcPr>
            <w:tcW w:type="dxa" w:w="2880"/>
          </w:tcPr>
          <w:p>
            <w:r>
              <w:t>减速×层数</w:t>
            </w:r>
          </w:p>
        </w:tc>
        <w:tc>
          <w:tcPr>
            <w:tcW w:type="dxa" w:w="2880"/>
          </w:tcPr>
          <w:p>
            <w:r>
              <w:t>每层 -1 SPD</w:t>
            </w:r>
          </w:p>
        </w:tc>
      </w:tr>
      <w:tr>
        <w:tc>
          <w:tcPr>
            <w:tcW w:type="dxa" w:w="2880"/>
          </w:tcPr>
          <w:p>
            <w:r>
              <w:t>damage_up</w:t>
            </w:r>
          </w:p>
        </w:tc>
        <w:tc>
          <w:tcPr>
            <w:tcW w:type="dxa" w:w="2880"/>
          </w:tcPr>
          <w:p>
            <w:r>
              <w:t>增伤×层数</w:t>
            </w:r>
          </w:p>
        </w:tc>
        <w:tc>
          <w:tcPr>
            <w:tcW w:type="dxa" w:w="2880"/>
          </w:tcPr>
          <w:p>
            <w:r>
              <w:t>攻击牌每层 +1%</w:t>
            </w:r>
          </w:p>
        </w:tc>
      </w:tr>
      <w:tr>
        <w:tc>
          <w:tcPr>
            <w:tcW w:type="dxa" w:w="2880"/>
          </w:tcPr>
          <w:p>
            <w:r>
              <w:t>parry</w:t>
            </w:r>
          </w:p>
        </w:tc>
        <w:tc>
          <w:tcPr>
            <w:tcW w:type="dxa" w:w="2880"/>
          </w:tcPr>
          <w:p>
            <w:r>
              <w:t>应对攻击</w:t>
            </w:r>
          </w:p>
        </w:tc>
        <w:tc>
          <w:tcPr>
            <w:tcW w:type="dxa" w:w="2880"/>
          </w:tcPr>
          <w:p>
            <w:r>
              <w:t>受攻击前应对效果生效</w:t>
            </w:r>
          </w:p>
        </w:tc>
      </w:tr>
      <w:tr>
        <w:tc>
          <w:tcPr>
            <w:tcW w:type="dxa" w:w="2880"/>
          </w:tcPr>
          <w:p>
            <w:r>
              <w:t>respond_status</w:t>
            </w:r>
          </w:p>
        </w:tc>
        <w:tc>
          <w:tcPr>
            <w:tcW w:type="dxa" w:w="2880"/>
          </w:tcPr>
          <w:p>
            <w:r>
              <w:t>应对状态</w:t>
            </w:r>
          </w:p>
        </w:tc>
        <w:tc>
          <w:tcPr>
            <w:tcW w:type="dxa" w:w="2880"/>
          </w:tcPr>
          <w:p>
            <w:r>
              <w:t>监视目标打状态牌时触发；成功抑制该牌</w:t>
            </w:r>
          </w:p>
        </w:tc>
      </w:tr>
      <w:tr>
        <w:tc>
          <w:tcPr>
            <w:tcW w:type="dxa" w:w="2880"/>
          </w:tcPr>
          <w:p>
            <w:r>
              <w:t>respond_defense</w:t>
            </w:r>
          </w:p>
        </w:tc>
        <w:tc>
          <w:tcPr>
            <w:tcW w:type="dxa" w:w="2880"/>
          </w:tcPr>
          <w:p>
            <w:r>
              <w:t>应对防御</w:t>
            </w:r>
          </w:p>
        </w:tc>
        <w:tc>
          <w:tcPr>
            <w:tcW w:type="dxa" w:w="2880"/>
          </w:tcPr>
          <w:p>
            <w:r>
              <w:t>监视目标打防御牌时触发</w:t>
            </w:r>
          </w:p>
        </w:tc>
      </w:tr>
      <w:tr>
        <w:tc>
          <w:tcPr>
            <w:tcW w:type="dxa" w:w="2880"/>
          </w:tcPr>
          <w:p>
            <w:r>
              <w:t>armor_up</w:t>
            </w:r>
          </w:p>
        </w:tc>
        <w:tc>
          <w:tcPr>
            <w:tcW w:type="dxa" w:w="2880"/>
          </w:tcPr>
          <w:p>
            <w:r>
              <w:t>强固×层数</w:t>
            </w:r>
          </w:p>
        </w:tc>
        <w:tc>
          <w:tcPr>
            <w:tcW w:type="dxa" w:w="2880"/>
          </w:tcPr>
          <w:p>
            <w:r>
              <w:t>获得护甲每层 +1 flat</w:t>
            </w:r>
          </w:p>
        </w:tc>
      </w:tr>
      <w:tr>
        <w:tc>
          <w:tcPr>
            <w:tcW w:type="dxa" w:w="2880"/>
          </w:tcPr>
          <w:p>
            <w:r>
              <w:t>vulnerable</w:t>
            </w:r>
          </w:p>
        </w:tc>
        <w:tc>
          <w:tcPr>
            <w:tcW w:type="dxa" w:w="2880"/>
          </w:tcPr>
          <w:p>
            <w:r>
              <w:t>易伤×层数</w:t>
            </w:r>
          </w:p>
        </w:tc>
        <w:tc>
          <w:tcPr>
            <w:tcW w:type="dxa" w:w="2880"/>
          </w:tcPr>
          <w:p>
            <w:r>
              <w:t>受击每层 +1%</w:t>
            </w:r>
          </w:p>
        </w:tc>
      </w:tr>
      <w:tr>
        <w:tc>
          <w:tcPr>
            <w:tcW w:type="dxa" w:w="2880"/>
          </w:tcPr>
          <w:p>
            <w:r>
              <w:t>polluted</w:t>
            </w:r>
          </w:p>
        </w:tc>
        <w:tc>
          <w:tcPr>
            <w:tcW w:type="dxa" w:w="2880"/>
          </w:tcPr>
          <w:p>
            <w:r>
              <w:t>污染</w:t>
            </w:r>
          </w:p>
        </w:tc>
        <w:tc>
          <w:tcPr>
            <w:tcW w:type="dxa" w:w="2880"/>
          </w:tcPr>
          <w:p>
            <w:r>
              <w:t>拥有者死亡后卡不可用</w:t>
            </w:r>
          </w:p>
        </w:tc>
      </w:tr>
      <w:tr>
        <w:tc>
          <w:tcPr>
            <w:tcW w:type="dxa" w:w="2880"/>
          </w:tcPr>
          <w:p>
            <w:r>
              <w:t>exhaust</w:t>
            </w:r>
          </w:p>
        </w:tc>
        <w:tc>
          <w:tcPr>
            <w:tcW w:type="dxa" w:w="2880"/>
          </w:tcPr>
          <w:p>
            <w:r>
              <w:t>消耗</w:t>
            </w:r>
          </w:p>
        </w:tc>
        <w:tc>
          <w:tcPr>
            <w:tcW w:type="dxa" w:w="2880"/>
          </w:tcPr>
          <w:p>
            <w:r>
              <w:t>使用后移出本场战斗</w:t>
            </w:r>
          </w:p>
        </w:tc>
      </w:tr>
      <w:tr>
        <w:tc>
          <w:tcPr>
            <w:tcW w:type="dxa" w:w="2880"/>
          </w:tcPr>
          <w:p>
            <w:r>
              <w:t>burn</w:t>
            </w:r>
          </w:p>
        </w:tc>
        <w:tc>
          <w:tcPr>
            <w:tcW w:type="dxa" w:w="2880"/>
          </w:tcPr>
          <w:p>
            <w:r>
              <w:t>灼烧×层数</w:t>
            </w:r>
          </w:p>
        </w:tc>
        <w:tc>
          <w:tcPr>
            <w:tcW w:type="dxa" w:w="2880"/>
          </w:tcPr>
          <w:p>
            <w:r>
              <w:t>回合结束 tick（代码每层 2 伤，tooltip 写 1）</w:t>
            </w:r>
          </w:p>
        </w:tc>
      </w:tr>
      <w:tr>
        <w:tc>
          <w:tcPr>
            <w:tcW w:type="dxa" w:w="2880"/>
          </w:tcPr>
          <w:p>
            <w:r>
              <w:t>sacrifice</w:t>
            </w:r>
          </w:p>
        </w:tc>
        <w:tc>
          <w:tcPr>
            <w:tcW w:type="dxa" w:w="2880"/>
          </w:tcPr>
          <w:p>
            <w:r>
              <w:t>献祭</w:t>
            </w:r>
          </w:p>
        </w:tc>
        <w:tc>
          <w:tcPr>
            <w:tcW w:type="dxa" w:w="2880"/>
          </w:tcPr>
          <w:p>
            <w:r>
              <w:t>使用后自伤 SelfDamageFlat</w:t>
            </w:r>
          </w:p>
        </w:tc>
      </w:tr>
      <w:tr>
        <w:tc>
          <w:tcPr>
            <w:tcW w:type="dxa" w:w="2880"/>
          </w:tcPr>
          <w:p>
            <w:r>
              <w:t>armor_down</w:t>
            </w:r>
          </w:p>
        </w:tc>
        <w:tc>
          <w:tcPr>
            <w:tcW w:type="dxa" w:w="2880"/>
          </w:tcPr>
          <w:p>
            <w:r>
              <w:t>破损×层数</w:t>
            </w:r>
          </w:p>
        </w:tc>
        <w:tc>
          <w:tcPr>
            <w:tcW w:type="dxa" w:w="2880"/>
          </w:tcPr>
          <w:p>
            <w:r>
              <w:t>获得护甲每层 -1%</w:t>
            </w:r>
          </w:p>
        </w:tc>
      </w:tr>
      <w:tr>
        <w:tc>
          <w:tcPr>
            <w:tcW w:type="dxa" w:w="2880"/>
          </w:tcPr>
          <w:p>
            <w:r>
              <w:t>ethereal</w:t>
            </w:r>
          </w:p>
        </w:tc>
        <w:tc>
          <w:tcPr>
            <w:tcW w:type="dxa" w:w="2880"/>
          </w:tcPr>
          <w:p>
            <w:r>
              <w:t>虚化</w:t>
            </w:r>
          </w:p>
        </w:tc>
        <w:tc>
          <w:tcPr>
            <w:tcW w:type="dxa" w:w="2880"/>
          </w:tcPr>
          <w:p>
            <w:r>
              <w:t>本回合每次受击 HP 伤封顶 1</w:t>
            </w:r>
          </w:p>
        </w:tc>
      </w:tr>
      <w:tr>
        <w:tc>
          <w:tcPr>
            <w:tcW w:type="dxa" w:w="2880"/>
          </w:tcPr>
          <w:p>
            <w:r>
              <w:t>weaken</w:t>
            </w:r>
          </w:p>
        </w:tc>
        <w:tc>
          <w:tcPr>
            <w:tcW w:type="dxa" w:w="2880"/>
          </w:tcPr>
          <w:p>
            <w:r>
              <w:t>虚弱×层数</w:t>
            </w:r>
          </w:p>
        </w:tc>
        <w:tc>
          <w:tcPr>
            <w:tcW w:type="dxa" w:w="2880"/>
          </w:tcPr>
          <w:p>
            <w:r>
              <w:t>攻击牌每层 -1%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7.1 资产中存在、Catalog 未收录的关键词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运行时行为</w:t>
            </w:r>
          </w:p>
        </w:tc>
      </w:tr>
      <w:tr>
        <w:tc>
          <w:tcPr>
            <w:tcW w:type="dxa" w:w="4320"/>
          </w:tcPr>
          <w:p>
            <w:r>
              <w:t>respond_attack</w:t>
            </w:r>
          </w:p>
        </w:tc>
        <w:tc>
          <w:tcPr>
            <w:tcW w:type="dxa" w:w="4320"/>
          </w:tcPr>
          <w:p>
            <w:r>
              <w:t>⚠ 代码不认，应改用 parry</w:t>
            </w:r>
          </w:p>
        </w:tc>
      </w:tr>
      <w:tr>
        <w:tc>
          <w:tcPr>
            <w:tcW w:type="dxa" w:w="4320"/>
          </w:tcPr>
          <w:p>
            <w:r>
              <w:t>quick_start</w:t>
            </w:r>
          </w:p>
        </w:tc>
        <w:tc>
          <w:tcPr>
            <w:tcW w:type="dxa" w:w="4320"/>
          </w:tcPr>
          <w:p>
            <w:r>
              <w:t>规划阶段立即结算</w:t>
            </w:r>
          </w:p>
        </w:tc>
      </w:tr>
      <w:tr>
        <w:tc>
          <w:tcPr>
            <w:tcW w:type="dxa" w:w="4320"/>
          </w:tcPr>
          <w:p>
            <w:r>
              <w:t>x_cost</w:t>
            </w:r>
          </w:p>
        </w:tc>
        <w:tc>
          <w:tcPr>
            <w:tcW w:type="dxa" w:w="4320"/>
          </w:tcPr>
          <w:p>
            <w:r>
              <w:t>费用=当前剩余能量</w:t>
            </w:r>
          </w:p>
        </w:tc>
      </w:tr>
      <w:tr>
        <w:tc>
          <w:tcPr>
            <w:tcW w:type="dxa" w:w="4320"/>
          </w:tcPr>
          <w:p>
            <w:r>
              <w:t>curse</w:t>
            </w:r>
          </w:p>
        </w:tc>
        <w:tc>
          <w:tcPr>
            <w:tcW w:type="dxa" w:w="4320"/>
          </w:tcPr>
          <w:p>
            <w:r>
              <w:t>无法打出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标记；生成时常带 exhaust</w:t>
            </w:r>
          </w:p>
        </w:tc>
      </w:tr>
      <w:tr>
        <w:tc>
          <w:tcPr>
            <w:tcW w:type="dxa" w:w="4320"/>
          </w:tcPr>
          <w:p>
            <w:r>
              <w:t>bonus_hand</w:t>
            </w:r>
          </w:p>
        </w:tc>
        <w:tc>
          <w:tcPr>
            <w:tcW w:type="dxa" w:w="4320"/>
          </w:tcPr>
          <w:p>
            <w:r>
              <w:t>额外手牌，回合末清除</w:t>
            </w:r>
          </w:p>
        </w:tc>
      </w:tr>
      <w:tr>
        <w:tc>
          <w:tcPr>
            <w:tcW w:type="dxa" w:w="4320"/>
          </w:tcPr>
          <w:p>
            <w:r>
              <w:t>self_destruct</w:t>
            </w:r>
          </w:p>
        </w:tc>
        <w:tc>
          <w:tcPr>
            <w:tcW w:type="dxa" w:w="4320"/>
          </w:tcPr>
          <w:p>
            <w:r>
              <w:t>出牌后施法者自毁</w:t>
            </w:r>
          </w:p>
        </w:tc>
      </w:tr>
      <w:tr>
        <w:tc>
          <w:tcPr>
            <w:tcW w:type="dxa" w:w="4320"/>
          </w:tcPr>
          <w:p>
            <w:r>
              <w:t>summon</w:t>
            </w:r>
          </w:p>
        </w:tc>
        <w:tc>
          <w:tcPr>
            <w:tcW w:type="dxa" w:w="4320"/>
          </w:tcPr>
          <w:p>
            <w:r>
              <w:t>内容标记；实际走 SummonOrGainBlock</w:t>
            </w:r>
          </w:p>
        </w:tc>
      </w:tr>
      <w:tr>
        <w:tc>
          <w:tcPr>
            <w:tcW w:type="dxa" w:w="4320"/>
          </w:tcPr>
          <w:p>
            <w:r>
              <w:t>inherit / usable_in_constrict</w:t>
            </w:r>
          </w:p>
        </w:tc>
        <w:tc>
          <w:tcPr>
            <w:tcW w:type="dxa" w:w="4320"/>
          </w:tcPr>
          <w:p>
            <w:r>
              <w:t>无 C# 逻辑引用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八、状态效果（StatusCatalog）</w:t>
      </w:r>
    </w:p>
    <w:p>
      <w:r>
        <w:rPr>
          <w:rFonts w:ascii="Microsoft YaHei" w:hAnsi="Microsoft YaHei" w:eastAsia="Microsoft YaHei"/>
          <w:b w:val="0"/>
        </w:rPr>
        <w:t>通用：层数叠加；Turns 类型到期在回合末 -1；Permanent 不过期。</w:t>
      </w:r>
    </w:p>
    <w:p>
      <w:r>
        <w:rPr>
          <w:rFonts w:ascii="Microsoft YaHei" w:hAnsi="Microsoft YaHei" w:eastAsia="Microsoft YaHei"/>
          <w:b/>
        </w:rPr>
        <w:t>Tick 时机：</w:t>
      </w:r>
    </w:p>
    <w:p>
      <w:pPr>
        <w:pStyle w:val="ListBullet"/>
      </w:pPr>
      <w:r>
        <w:rPr>
          <w:rFonts w:ascii="Microsoft YaHei" w:hAnsi="Microsoft YaHei" w:eastAsia="Microsoft YaHei"/>
        </w:rPr>
        <w:t>回合开始（Draw 阶段）：中毒、亡灵毒、缠绕、延迟伤害等到期伤害</w:t>
      </w:r>
    </w:p>
    <w:p>
      <w:pPr>
        <w:pStyle w:val="ListBullet"/>
      </w:pPr>
      <w:r>
        <w:rPr>
          <w:rFonts w:ascii="Microsoft YaHei" w:hAnsi="Microsoft YaHei" w:eastAsia="Microsoft YaHei"/>
        </w:rPr>
        <w:t>回合结束（EndOfTurn）：灼烧跳伤，然后持续时间递减/移除</w:t>
      </w:r>
    </w:p>
    <w:p>
      <w:pPr>
        <w:pStyle w:val="ListBullet"/>
      </w:pPr>
      <w:r>
        <w:rPr>
          <w:rFonts w:ascii="Microsoft YaHei" w:hAnsi="Microsoft YaHei" w:eastAsia="Microsoft YaHei"/>
        </w:rPr>
        <w:t>Tick 伤害直扣 HP，不走护甲/DEF 管道</w:t>
      </w:r>
    </w:p>
    <w:p>
      <w:pPr>
        <w:pStyle w:val="Heading2"/>
      </w:pPr>
      <w:r>
        <w:rPr>
          <w:rFonts w:ascii="Microsoft YaHei" w:hAnsi="Microsoft YaHei" w:eastAsia="Microsoft YaHei"/>
        </w:rPr>
        <w:t>8.1 标准战斗状态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名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</w:tr>
      <w:tr>
        <w:tc>
          <w:tcPr>
            <w:tcW w:type="dxa" w:w="2160"/>
          </w:tcPr>
          <w:p>
            <w:r>
              <w:t>poison / necrotic_poison</w:t>
            </w:r>
          </w:p>
        </w:tc>
        <w:tc>
          <w:tcPr>
            <w:tcW w:type="dxa" w:w="2160"/>
          </w:tcPr>
          <w:p>
            <w:r>
              <w:t>中毒/亡灵毒</w:t>
            </w:r>
          </w:p>
        </w:tc>
        <w:tc>
          <w:tcPr>
            <w:tcW w:type="dxa" w:w="2160"/>
          </w:tcPr>
          <w:p>
            <w:r>
              <w:t>永久</w:t>
            </w:r>
          </w:p>
        </w:tc>
        <w:tc>
          <w:tcPr>
            <w:tcW w:type="dxa" w:w="2160"/>
          </w:tcPr>
          <w:p>
            <w:r>
              <w:t>回合开始 1/层</w:t>
            </w:r>
          </w:p>
        </w:tc>
      </w:tr>
      <w:tr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减速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SPD -1/层</w:t>
            </w:r>
          </w:p>
        </w:tc>
      </w:tr>
      <w:tr>
        <w:tc>
          <w:tcPr>
            <w:tcW w:type="dxa" w:w="2160"/>
          </w:tcPr>
          <w:p>
            <w:r>
              <w:t>burn</w:t>
            </w:r>
          </w:p>
        </w:tc>
        <w:tc>
          <w:tcPr>
            <w:tcW w:type="dxa" w:w="2160"/>
          </w:tcPr>
          <w:p>
            <w:r>
              <w:t>灼烧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回合结束 2/层（tooltip 写 1）</w:t>
            </w:r>
          </w:p>
        </w:tc>
      </w:tr>
      <w:tr>
        <w:tc>
          <w:tcPr>
            <w:tcW w:type="dxa" w:w="2160"/>
          </w:tcPr>
          <w:p>
            <w:r>
              <w:t>attack_up / damage_up</w:t>
            </w:r>
          </w:p>
        </w:tc>
        <w:tc>
          <w:tcPr>
            <w:tcW w:type="dxa" w:w="2160"/>
          </w:tcPr>
          <w:p>
            <w:r>
              <w:t>增伤 flat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出站 +1/层</w:t>
            </w:r>
          </w:p>
        </w:tc>
      </w:tr>
      <w:tr>
        <w:tc>
          <w:tcPr>
            <w:tcW w:type="dxa" w:w="2160"/>
          </w:tcPr>
          <w:p>
            <w:r>
              <w:t>attack_up_pct</w:t>
            </w:r>
          </w:p>
        </w:tc>
        <w:tc>
          <w:tcPr>
            <w:tcW w:type="dxa" w:w="2160"/>
          </w:tcPr>
          <w:p>
            <w:r>
              <w:t>增伤%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出站 +1%/层</w:t>
            </w:r>
          </w:p>
        </w:tc>
      </w:tr>
      <w:tr>
        <w:tc>
          <w:tcPr>
            <w:tcW w:type="dxa" w:w="2160"/>
          </w:tcPr>
          <w:p>
            <w:r>
              <w:t>weaken / attack_down</w:t>
            </w:r>
          </w:p>
        </w:tc>
        <w:tc>
          <w:tcPr>
            <w:tcW w:type="dxa" w:w="2160"/>
          </w:tcPr>
          <w:p>
            <w:r>
              <w:t>虚弱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出站 -1/层</w:t>
            </w:r>
          </w:p>
        </w:tc>
      </w:tr>
      <w:tr>
        <w:tc>
          <w:tcPr>
            <w:tcW w:type="dxa" w:w="2160"/>
          </w:tcPr>
          <w:p>
            <w:r>
              <w:t>defense_up / armor_up</w:t>
            </w:r>
          </w:p>
        </w:tc>
        <w:tc>
          <w:tcPr>
            <w:tcW w:type="dxa" w:w="2160"/>
          </w:tcPr>
          <w:p>
            <w:r>
              <w:t>强固 flat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获甲 +1/层</w:t>
            </w:r>
          </w:p>
        </w:tc>
      </w:tr>
      <w:tr>
        <w:tc>
          <w:tcPr>
            <w:tcW w:type="dxa" w:w="2160"/>
          </w:tcPr>
          <w:p>
            <w:r>
              <w:t>defense_up_pct</w:t>
            </w:r>
          </w:p>
        </w:tc>
        <w:tc>
          <w:tcPr>
            <w:tcW w:type="dxa" w:w="2160"/>
          </w:tcPr>
          <w:p>
            <w:r>
              <w:t>强固%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获甲 +1%/层</w:t>
            </w:r>
          </w:p>
        </w:tc>
      </w:tr>
      <w:tr>
        <w:tc>
          <w:tcPr>
            <w:tcW w:type="dxa" w:w="2160"/>
          </w:tcPr>
          <w:p>
            <w:r>
              <w:t>armor_down / defense_down_pct</w:t>
            </w:r>
          </w:p>
        </w:tc>
        <w:tc>
          <w:tcPr>
            <w:tcW w:type="dxa" w:w="2160"/>
          </w:tcPr>
          <w:p>
            <w:r>
              <w:t>破损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获甲 -1%/层</w:t>
            </w:r>
          </w:p>
        </w:tc>
      </w:tr>
      <w:tr>
        <w:tc>
          <w:tcPr>
            <w:tcW w:type="dxa" w:w="2160"/>
          </w:tcPr>
          <w:p>
            <w:r>
              <w:t>vulnerable</w:t>
            </w:r>
          </w:p>
        </w:tc>
        <w:tc>
          <w:tcPr>
            <w:tcW w:type="dxa" w:w="2160"/>
          </w:tcPr>
          <w:p>
            <w:r>
              <w:t>易伤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受击 +1%/层</w:t>
            </w:r>
          </w:p>
        </w:tc>
      </w:tr>
      <w:tr>
        <w:tc>
          <w:tcPr>
            <w:tcW w:type="dxa" w:w="2160"/>
          </w:tcPr>
          <w:p>
            <w:r>
              <w:t>damage_reduction</w:t>
            </w:r>
          </w:p>
        </w:tc>
        <w:tc>
          <w:tcPr>
            <w:tcW w:type="dxa" w:w="2160"/>
          </w:tcPr>
          <w:p>
            <w:r>
              <w:t>减伤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受击 -1%/层</w:t>
            </w:r>
          </w:p>
        </w:tc>
      </w:tr>
      <w:tr>
        <w:tc>
          <w:tcPr>
            <w:tcW w:type="dxa" w:w="2160"/>
          </w:tcPr>
          <w:p>
            <w:r>
              <w:t>ethereal</w:t>
            </w:r>
          </w:p>
        </w:tc>
        <w:tc>
          <w:tcPr>
            <w:tcW w:type="dxa" w:w="2160"/>
          </w:tcPr>
          <w:p>
            <w:r>
              <w:t>虚化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受击 HP 封顶 1</w:t>
            </w:r>
          </w:p>
        </w:tc>
      </w:tr>
      <w:tr>
        <w:tc>
          <w:tcPr>
            <w:tcW w:type="dxa" w:w="2160"/>
          </w:tcPr>
          <w:p>
            <w:r>
              <w:t>taunt</w:t>
            </w:r>
          </w:p>
        </w:tc>
        <w:tc>
          <w:tcPr>
            <w:tcW w:type="dxa" w:w="2160"/>
          </w:tcPr>
          <w:p>
            <w:r>
              <w:t>嘲讽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强制攻击目标</w:t>
            </w:r>
          </w:p>
        </w:tc>
      </w:tr>
      <w:tr>
        <w:tc>
          <w:tcPr>
            <w:tcW w:type="dxa" w:w="2160"/>
          </w:tcPr>
          <w:p>
            <w:r>
              <w:t>guard</w:t>
            </w:r>
          </w:p>
        </w:tc>
        <w:tc>
          <w:tcPr>
            <w:tcW w:type="dxa" w:w="2160"/>
          </w:tcPr>
          <w:p>
            <w:r>
              <w:t>誓死守护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替队友承伤+50%减伤</w:t>
            </w:r>
          </w:p>
        </w:tc>
      </w:tr>
      <w:tr>
        <w:tc>
          <w:tcPr>
            <w:tcW w:type="dxa" w:w="2160"/>
          </w:tcPr>
          <w:p>
            <w:r>
              <w:t>revive_blessing</w:t>
            </w:r>
          </w:p>
        </w:tc>
        <w:tc>
          <w:tcPr>
            <w:tcW w:type="dxa" w:w="2160"/>
          </w:tcPr>
          <w:p>
            <w:r>
              <w:t>复活祝福</w:t>
            </w:r>
          </w:p>
        </w:tc>
        <w:tc>
          <w:tcPr>
            <w:tcW w:type="dxa" w:w="2160"/>
          </w:tcPr>
          <w:p>
            <w:r>
              <w:t>永久</w:t>
            </w:r>
          </w:p>
        </w:tc>
        <w:tc>
          <w:tcPr>
            <w:tcW w:type="dxa" w:w="2160"/>
          </w:tcPr>
          <w:p>
            <w:r>
              <w:t>致死时 25% HP 复活</w:t>
            </w:r>
          </w:p>
        </w:tc>
      </w:tr>
      <w:tr>
        <w:tc>
          <w:tcPr>
            <w:tcW w:type="dxa" w:w="2160"/>
          </w:tcPr>
          <w:p>
            <w:r>
              <w:t>unyielding</w:t>
            </w:r>
          </w:p>
        </w:tc>
        <w:tc>
          <w:tcPr>
            <w:tcW w:type="dxa" w:w="2160"/>
          </w:tcPr>
          <w:p>
            <w:r>
              <w:t>不屈意志</w:t>
            </w:r>
          </w:p>
        </w:tc>
        <w:tc>
          <w:tcPr>
            <w:tcW w:type="dxa" w:w="2160"/>
          </w:tcPr>
          <w:p>
            <w:r>
              <w:t>永久</w:t>
            </w:r>
          </w:p>
        </w:tc>
        <w:tc>
          <w:tcPr>
            <w:tcW w:type="dxa" w:w="2160"/>
          </w:tcPr>
          <w:p>
            <w:r>
              <w:t>首次 HP≤25% 回 20</w:t>
            </w:r>
          </w:p>
        </w:tc>
      </w:tr>
      <w:tr>
        <w:tc>
          <w:tcPr>
            <w:tcW w:type="dxa" w:w="2160"/>
          </w:tcPr>
          <w:p>
            <w:r>
              <w:t>constrict</w:t>
            </w:r>
          </w:p>
        </w:tc>
        <w:tc>
          <w:tcPr>
            <w:tcW w:type="dxa" w:w="2160"/>
          </w:tcPr>
          <w:p>
            <w:r>
              <w:t>缠绕</w:t>
            </w:r>
          </w:p>
        </w:tc>
        <w:tc>
          <w:tcPr>
            <w:tcW w:type="dxa" w:w="2160"/>
          </w:tcPr>
          <w:p>
            <w:r>
              <w:t>回合</w:t>
            </w:r>
          </w:p>
        </w:tc>
        <w:tc>
          <w:tcPr>
            <w:tcW w:type="dxa" w:w="2160"/>
          </w:tcPr>
          <w:p>
            <w:r>
              <w:t>回合开始 Stacks 伤；施法者锁出牌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8.2 v0.9 被动卡激活标记（Permanent）</w:t>
      </w:r>
    </w:p>
    <w:p>
      <w:pPr>
        <w:pStyle w:val="ListBullet"/>
      </w:pPr>
      <w:r>
        <w:rPr>
          <w:rFonts w:ascii="Microsoft YaHei" w:hAnsi="Microsoft YaHei" w:eastAsia="Microsoft YaHei"/>
        </w:rPr>
        <w:t>respond_stance：应对成功 +8 甲</w:t>
      </w:r>
    </w:p>
    <w:p>
      <w:pPr>
        <w:pStyle w:val="ListBullet"/>
      </w:pPr>
      <w:r>
        <w:rPr>
          <w:rFonts w:ascii="Microsoft YaHei" w:hAnsi="Microsoft YaHei" w:eastAsia="Microsoft YaHei"/>
        </w:rPr>
        <w:t>battle_will：受 HP 伤 → 永久 +5% 增伤</w:t>
      </w:r>
    </w:p>
    <w:p>
      <w:pPr>
        <w:pStyle w:val="ListBullet"/>
      </w:pPr>
      <w:r>
        <w:rPr>
          <w:rFonts w:ascii="Microsoft YaHei" w:hAnsi="Microsoft YaHei" w:eastAsia="Microsoft YaHei"/>
        </w:rPr>
        <w:t>heavy_armor：获甲 +20%</w:t>
      </w:r>
    </w:p>
    <w:p>
      <w:pPr>
        <w:pStyle w:val="ListBullet"/>
      </w:pPr>
      <w:r>
        <w:rPr>
          <w:rFonts w:ascii="Microsoft YaHei" w:hAnsi="Microsoft YaHei" w:eastAsia="Microsoft YaHei"/>
        </w:rPr>
        <w:t>final_bulwark：回合末保留 50% 护甲</w:t>
      </w:r>
    </w:p>
    <w:p>
      <w:pPr>
        <w:pStyle w:val="ListBullet"/>
      </w:pPr>
      <w:r>
        <w:rPr>
          <w:rFonts w:ascii="Microsoft YaHei" w:hAnsi="Microsoft YaHei" w:eastAsia="Microsoft YaHei"/>
        </w:rPr>
        <w:t>last_stand：HP 将归零时剩 1</w:t>
      </w:r>
    </w:p>
    <w:p>
      <w:pPr>
        <w:pStyle w:val="ListBullet"/>
      </w:pPr>
      <w:r>
        <w:rPr>
          <w:rFonts w:ascii="Microsoft YaHei" w:hAnsi="Microsoft YaHei" w:eastAsia="Microsoft YaHei"/>
        </w:rPr>
        <w:t>plague_spread：敌中毒 tick 后 30% 传染</w:t>
      </w:r>
    </w:p>
    <w:p>
      <w:pPr>
        <w:pStyle w:val="ListBullet"/>
      </w:pPr>
      <w:r>
        <w:rPr>
          <w:rFonts w:ascii="Microsoft YaHei" w:hAnsi="Microsoft YaHei" w:eastAsia="Microsoft YaHei"/>
        </w:rPr>
        <w:t>holy_infusion_pending：下一张非自身牌再执行一次</w:t>
      </w:r>
    </w:p>
    <w:p>
      <w:pPr>
        <w:pStyle w:val="ListBullet"/>
      </w:pPr>
      <w:r>
        <w:rPr>
          <w:rFonts w:ascii="Microsoft YaHei" w:hAnsi="Microsoft YaHei" w:eastAsia="Microsoft YaHei"/>
        </w:rPr>
        <w:t>rot_avatar：回合开始全体敌 +2 永久中毒</w:t>
      </w:r>
    </w:p>
    <w:p>
      <w:pPr>
        <w:pStyle w:val="ListBullet"/>
      </w:pPr>
      <w:r>
        <w:rPr>
          <w:rFonts w:ascii="Microsoft YaHei" w:hAnsi="Microsoft YaHei" w:eastAsia="Microsoft YaHei"/>
        </w:rPr>
        <w:t>hand_cost_zero：本回合手牌 0 费</w:t>
      </w:r>
    </w:p>
    <w:p>
      <w:pPr>
        <w:pStyle w:val="ListBullet"/>
      </w:pPr>
      <w:r>
        <w:rPr>
          <w:rFonts w:ascii="Microsoft YaHei" w:hAnsi="Microsoft YaHei" w:eastAsia="Microsoft YaHei"/>
        </w:rPr>
        <w:t>eternal_void：每回合 25% MaxHP 真伤 + 维持虚化</w:t>
      </w:r>
    </w:p>
    <w:p>
      <w:pPr>
        <w:pStyle w:val="Heading1"/>
      </w:pPr>
      <w:r>
        <w:rPr>
          <w:rFonts w:ascii="Microsoft YaHei" w:hAnsi="Microsoft YaHei" w:eastAsia="Microsoft YaHei"/>
        </w:rPr>
        <w:t>九、卡牌动作类型（EffectActionType）</w:t>
      </w:r>
    </w:p>
    <w:p>
      <w:r>
        <w:rPr>
          <w:rFonts w:ascii="Microsoft YaHei" w:hAnsi="Microsoft YaHei" w:eastAsia="Microsoft YaHei"/>
          <w:b w:val="0"/>
        </w:rPr>
        <w:t>所有卡牌效果最终由 EffectActionExecutor.ExecuteOne 分发。应对卡的条件段由 RespondEffectExecutor 单独处理。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DealDamage</w:t>
            </w:r>
          </w:p>
        </w:tc>
        <w:tc>
          <w:tcPr>
            <w:tcW w:type="dxa" w:w="4320"/>
          </w:tcPr>
          <w:p>
            <w:r>
              <w:t>造成伤害（支持多段/AOE/溅射/吸血/击杀回血/献祭自伤等）</w:t>
            </w:r>
          </w:p>
        </w:tc>
      </w:tr>
      <w:tr>
        <w:tc>
          <w:tcPr>
            <w:tcW w:type="dxa" w:w="4320"/>
          </w:tcPr>
          <w:p>
            <w:r>
              <w:t>GainBlock</w:t>
            </w:r>
          </w:p>
        </w:tc>
        <w:tc>
          <w:tcPr>
            <w:tcW w:type="dxa" w:w="4320"/>
          </w:tcPr>
          <w:p>
            <w:r>
              <w:t>获得护甲</w:t>
            </w:r>
          </w:p>
        </w:tc>
      </w:tr>
      <w:tr>
        <w:tc>
          <w:tcPr>
            <w:tcW w:type="dxa" w:w="4320"/>
          </w:tcPr>
          <w:p>
            <w:r>
              <w:t>Heal</w:t>
            </w:r>
          </w:p>
        </w:tc>
        <w:tc>
          <w:tcPr>
            <w:tcW w:type="dxa" w:w="4320"/>
          </w:tcPr>
          <w:p>
            <w:r>
              <w:t>治疗（含 MaxHp%）</w:t>
            </w:r>
          </w:p>
        </w:tc>
      </w:tr>
      <w:tr>
        <w:tc>
          <w:tcPr>
            <w:tcW w:type="dxa" w:w="4320"/>
          </w:tcPr>
          <w:p>
            <w:r>
              <w:t>ApplyStatus</w:t>
            </w:r>
          </w:p>
        </w:tc>
        <w:tc>
          <w:tcPr>
            <w:tcW w:type="dxa" w:w="4320"/>
          </w:tcPr>
          <w:p>
            <w:r>
              <w:t>施加状态</w:t>
            </w:r>
          </w:p>
        </w:tc>
      </w:tr>
      <w:tr>
        <w:tc>
          <w:tcPr>
            <w:tcW w:type="dxa" w:w="4320"/>
          </w:tcPr>
          <w:p>
            <w:r>
              <w:t>RemoveStatus</w:t>
            </w:r>
          </w:p>
        </w:tc>
        <w:tc>
          <w:tcPr>
            <w:tcW w:type="dxa" w:w="4320"/>
          </w:tcPr>
          <w:p>
            <w:r>
              <w:t>移除状态层数</w:t>
            </w:r>
          </w:p>
        </w:tc>
      </w:tr>
      <w:tr>
        <w:tc>
          <w:tcPr>
            <w:tcW w:type="dxa" w:w="4320"/>
          </w:tcPr>
          <w:p>
            <w:r>
              <w:t>SwapPositionWithFrontAlly</w:t>
            </w:r>
          </w:p>
        </w:tc>
        <w:tc>
          <w:tcPr>
            <w:tcW w:type="dxa" w:w="4320"/>
          </w:tcPr>
          <w:p>
            <w:r>
              <w:t>与前一位友方换位</w:t>
            </w:r>
          </w:p>
        </w:tc>
      </w:tr>
      <w:tr>
        <w:tc>
          <w:tcPr>
            <w:tcW w:type="dxa" w:w="4320"/>
          </w:tcPr>
          <w:p>
            <w:r>
              <w:t>DrawCards / DrawCardsNextTurn</w:t>
            </w:r>
          </w:p>
        </w:tc>
        <w:tc>
          <w:tcPr>
            <w:tcW w:type="dxa" w:w="4320"/>
          </w:tcPr>
          <w:p>
            <w:r>
              <w:t>当回合抽牌 / 下回合额外抽牌</w:t>
            </w:r>
          </w:p>
        </w:tc>
      </w:tr>
      <w:tr>
        <w:tc>
          <w:tcPr>
            <w:tcW w:type="dxa" w:w="4320"/>
          </w:tcPr>
          <w:p>
            <w:r>
              <w:t>ReflectLastDamageToAttacker</w:t>
            </w:r>
          </w:p>
        </w:tc>
        <w:tc>
          <w:tcPr>
            <w:tcW w:type="dxa" w:w="4320"/>
          </w:tcPr>
          <w:p>
            <w:r>
              <w:t>应对：反射伤害给攻击者</w:t>
            </w:r>
          </w:p>
        </w:tc>
      </w:tr>
      <w:tr>
        <w:tc>
          <w:tcPr>
            <w:tcW w:type="dxa" w:w="4320"/>
          </w:tcPr>
          <w:p>
            <w:r>
              <w:t>GainBlockFromLastDamagePercent</w:t>
            </w:r>
          </w:p>
        </w:tc>
        <w:tc>
          <w:tcPr>
            <w:tcW w:type="dxa" w:w="4320"/>
          </w:tcPr>
          <w:p>
            <w:r>
              <w:t>应对：登记百分比减伤</w:t>
            </w:r>
          </w:p>
        </w:tc>
      </w:tr>
      <w:tr>
        <w:tc>
          <w:tcPr>
            <w:tcW w:type="dxa" w:w="4320"/>
          </w:tcPr>
          <w:p>
            <w:r>
              <w:t>ParryImmuneAndSlowAttacker</w:t>
            </w:r>
          </w:p>
        </w:tc>
        <w:tc>
          <w:tcPr>
            <w:tcW w:type="dxa" w:w="4320"/>
          </w:tcPr>
          <w:p>
            <w:r>
              <w:t>应对：完全免疫+减速攻击者</w:t>
            </w:r>
          </w:p>
        </w:tc>
      </w:tr>
      <w:tr>
        <w:tc>
          <w:tcPr>
            <w:tcW w:type="dxa" w:w="4320"/>
          </w:tcPr>
          <w:p>
            <w:r>
              <w:t>ApplyAnubisAvatar</w:t>
            </w:r>
          </w:p>
        </w:tc>
        <w:tc>
          <w:tcPr>
            <w:tcW w:type="dxa" w:w="4320"/>
          </w:tcPr>
          <w:p>
            <w:r>
              <w:t>阿努比斯化身 + 锁出牌 2 回合</w:t>
            </w:r>
          </w:p>
        </w:tc>
      </w:tr>
      <w:tr>
        <w:tc>
          <w:tcPr>
            <w:tcW w:type="dxa" w:w="4320"/>
          </w:tcPr>
          <w:p>
            <w:r>
              <w:t>LockRandomPlayerPlaysThisTurn</w:t>
            </w:r>
          </w:p>
        </w:tc>
        <w:tc>
          <w:tcPr>
            <w:tcW w:type="dxa" w:w="4320"/>
          </w:tcPr>
          <w:p>
            <w:r>
              <w:t>随机玩家本回合后续出牌跳过</w:t>
            </w:r>
          </w:p>
        </w:tc>
      </w:tr>
      <w:tr>
        <w:tc>
          <w:tcPr>
            <w:tcW w:type="dxa" w:w="4320"/>
          </w:tcPr>
          <w:p>
            <w:r>
              <w:t>ReducePlayerEnergyRegenNextTurn</w:t>
            </w:r>
          </w:p>
        </w:tc>
        <w:tc>
          <w:tcPr>
            <w:tcW w:type="dxa" w:w="4320"/>
          </w:tcPr>
          <w:p>
            <w:r>
              <w:t>下回合能量回复 -Value</w:t>
            </w:r>
          </w:p>
        </w:tc>
      </w:tr>
      <w:tr>
        <w:tc>
          <w:tcPr>
            <w:tcW w:type="dxa" w:w="4320"/>
          </w:tcPr>
          <w:p>
            <w:r>
              <w:t>ArmRespondDamageRedirect</w:t>
            </w:r>
          </w:p>
        </w:tc>
        <w:tc>
          <w:tcPr>
            <w:tcW w:type="dxa" w:w="4320"/>
          </w:tcPr>
          <w:p>
            <w:r>
              <w:t>武装：下次受玩家攻击伤害×2转嫁队友</w:t>
            </w:r>
          </w:p>
        </w:tc>
      </w:tr>
      <w:tr>
        <w:tc>
          <w:tcPr>
            <w:tcW w:type="dxa" w:w="4320"/>
          </w:tcPr>
          <w:p>
            <w:r>
              <w:t>SummonOrGainBlock</w:t>
            </w:r>
          </w:p>
        </w:tc>
        <w:tc>
          <w:tcPr>
            <w:tcW w:type="dxa" w:w="4320"/>
          </w:tcPr>
          <w:p>
            <w:r>
              <w:t>有空位召唤否则获甲</w:t>
            </w:r>
          </w:p>
        </w:tc>
      </w:tr>
      <w:tr>
        <w:tc>
          <w:tcPr>
            <w:tcW w:type="dxa" w:w="4320"/>
          </w:tcPr>
          <w:p>
            <w:r>
              <w:t>ConsumeBlockDealDamage</w:t>
            </w:r>
          </w:p>
        </w:tc>
        <w:tc>
          <w:tcPr>
            <w:tcW w:type="dxa" w:w="4320"/>
          </w:tcPr>
          <w:p>
            <w:r>
              <w:t>消耗全部护甲造成伤害</w:t>
            </w:r>
          </w:p>
        </w:tc>
      </w:tr>
      <w:tr>
        <w:tc>
          <w:tcPr>
            <w:tcW w:type="dxa" w:w="4320"/>
          </w:tcPr>
          <w:p>
            <w:r>
              <w:t>DamagePerRespondCount</w:t>
            </w:r>
          </w:p>
        </w:tc>
        <w:tc>
          <w:tcPr>
            <w:tcW w:type="dxa" w:w="4320"/>
          </w:tcPr>
          <w:p>
            <w:r>
              <w:t>伤害=本场应对成功次数×Value</w:t>
            </w:r>
          </w:p>
        </w:tc>
      </w:tr>
      <w:tr>
        <w:tc>
          <w:tcPr>
            <w:tcW w:type="dxa" w:w="4320"/>
          </w:tcPr>
          <w:p>
            <w:r>
              <w:t>DoubleStatusStacks</w:t>
            </w:r>
          </w:p>
        </w:tc>
        <w:tc>
          <w:tcPr>
            <w:tcW w:type="dxa" w:w="4320"/>
          </w:tcPr>
          <w:p>
            <w:r>
              <w:t>中毒与灼烧层数翻倍</w:t>
            </w:r>
          </w:p>
        </w:tc>
      </w:tr>
      <w:tr>
        <w:tc>
          <w:tcPr>
            <w:tcW w:type="dxa" w:w="4320"/>
          </w:tcPr>
          <w:p>
            <w:r>
              <w:t>RecycleExhaustCardsFromDiscard</w:t>
            </w:r>
          </w:p>
        </w:tc>
        <w:tc>
          <w:tcPr>
            <w:tcW w:type="dxa" w:w="4320"/>
          </w:tcPr>
          <w:p>
            <w:r>
              <w:t>洗回消耗牌并移除 exhaust 标签</w:t>
            </w:r>
          </w:p>
        </w:tc>
      </w:tr>
      <w:tr>
        <w:tc>
          <w:tcPr>
            <w:tcW w:type="dxa" w:w="4320"/>
          </w:tcPr>
          <w:p>
            <w:r>
              <w:t>GainEnergy</w:t>
            </w:r>
          </w:p>
        </w:tc>
        <w:tc>
          <w:tcPr>
            <w:tcW w:type="dxa" w:w="4320"/>
          </w:tcPr>
          <w:p>
            <w:r>
              <w:t>获得临时能量（可超上限）</w:t>
            </w:r>
          </w:p>
        </w:tc>
      </w:tr>
      <w:tr>
        <w:tc>
          <w:tcPr>
            <w:tcW w:type="dxa" w:w="4320"/>
          </w:tcPr>
          <w:p>
            <w:r>
              <w:t>ApplyConstrict</w:t>
            </w:r>
          </w:p>
        </w:tc>
        <w:tc>
          <w:tcPr>
            <w:tcW w:type="dxa" w:w="4320"/>
          </w:tcPr>
          <w:p>
            <w:r>
              <w:t>缠绕+锁施法者出牌</w:t>
            </w:r>
          </w:p>
        </w:tc>
      </w:tr>
      <w:tr>
        <w:tc>
          <w:tcPr>
            <w:tcW w:type="dxa" w:w="4320"/>
          </w:tcPr>
          <w:p>
            <w:r>
              <w:t>SettlePoisonAndClear</w:t>
            </w:r>
          </w:p>
        </w:tc>
        <w:tc>
          <w:tcPr>
            <w:tcW w:type="dxa" w:w="4320"/>
          </w:tcPr>
          <w:p>
            <w:r>
              <w:t>即时结算中毒并清除</w:t>
            </w:r>
          </w:p>
        </w:tc>
      </w:tr>
      <w:tr>
        <w:tc>
          <w:tcPr>
            <w:tcW w:type="dxa" w:w="4320"/>
          </w:tcPr>
          <w:p>
            <w:r>
              <w:t>LockSelfCards</w:t>
            </w:r>
          </w:p>
        </w:tc>
        <w:tc>
          <w:tcPr>
            <w:tcW w:type="dxa" w:w="4320"/>
          </w:tcPr>
          <w:p>
            <w:r>
              <w:t>锁定出牌 Value 回合</w:t>
            </w:r>
          </w:p>
        </w:tc>
      </w:tr>
      <w:tr>
        <w:tc>
          <w:tcPr>
            <w:tcW w:type="dxa" w:w="4320"/>
          </w:tcPr>
          <w:p>
            <w:r>
              <w:t>RandomSnakeGodEffect</w:t>
            </w:r>
          </w:p>
        </w:tc>
        <w:tc>
          <w:tcPr>
            <w:tcW w:type="dxa" w:w="4320"/>
          </w:tcPr>
          <w:p>
            <w:r>
              <w:t>蛇神回应三随机效果之一</w:t>
            </w:r>
          </w:p>
        </w:tc>
      </w:tr>
      <w:tr>
        <w:tc>
          <w:tcPr>
            <w:tcW w:type="dxa" w:w="4320"/>
          </w:tcPr>
          <w:p>
            <w:r>
              <w:t>SealNextEnemyCard / RevealEnemyIntent</w:t>
            </w:r>
          </w:p>
        </w:tc>
        <w:tc>
          <w:tcPr>
            <w:tcW w:type="dxa" w:w="4320"/>
          </w:tcPr>
          <w:p>
            <w:r>
              <w:t>占位/TODO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十、复杂卡牌与特殊互动</w:t>
      </w:r>
    </w:p>
    <w:p>
      <w:r>
        <w:rPr>
          <w:rFonts w:ascii="Microsoft YaHei" w:hAnsi="Microsoft YaHei" w:eastAsia="Microsoft YaHei"/>
          <w:b w:val="0"/>
        </w:rPr>
        <w:t>以下卡牌涉及多段 action、应对、或跨系统钩子，添加类似卡时请对照。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卡牌</w:t>
            </w:r>
          </w:p>
        </w:tc>
        <w:tc>
          <w:tcPr>
            <w:tcW w:type="dxa" w:w="2880"/>
          </w:tcPr>
          <w:p>
            <w:r>
              <w:t>关键词</w:t>
            </w:r>
          </w:p>
        </w:tc>
        <w:tc>
          <w:tcPr>
            <w:tcW w:type="dxa" w:w="2880"/>
          </w:tcPr>
          <w:p>
            <w:r>
              <w:t>运行机制</w:t>
            </w:r>
          </w:p>
        </w:tc>
      </w:tr>
      <w:tr>
        <w:tc>
          <w:tcPr>
            <w:tcW w:type="dxa" w:w="2880"/>
          </w:tcPr>
          <w:p>
            <w:r>
              <w:t>铁壁弹反 w_iron_parry</w:t>
            </w:r>
          </w:p>
        </w:tc>
        <w:tc>
          <w:tcPr>
            <w:tcW w:type="dxa" w:w="2880"/>
          </w:tcPr>
          <w:p>
            <w:r>
              <w:t>parry</w:t>
            </w:r>
          </w:p>
        </w:tc>
        <w:tc>
          <w:tcPr>
            <w:tcW w:type="dxa" w:w="2880"/>
          </w:tcPr>
          <w:p>
            <w:r>
              <w:t>逗号段：30%减伤登记 + 100%反射；RespondEffectExecutor + PendingParryStrikes</w:t>
            </w:r>
          </w:p>
        </w:tc>
      </w:tr>
      <w:tr>
        <w:tc>
          <w:tcPr>
            <w:tcW w:type="dxa" w:w="2880"/>
          </w:tcPr>
          <w:p>
            <w:r>
              <w:t>见招拆招 w_parry_counter</w:t>
            </w:r>
          </w:p>
        </w:tc>
        <w:tc>
          <w:tcPr>
            <w:tcW w:type="dxa" w:w="2880"/>
          </w:tcPr>
          <w:p>
            <w:r>
              <w:t>parry</w:t>
            </w:r>
          </w:p>
        </w:tc>
        <w:tc>
          <w:tcPr>
            <w:tcW w:type="dxa" w:w="2880"/>
          </w:tcPr>
          <w:p>
            <w:r>
              <w:t>ParryImmuneAndSlowAttacker：100%免疫+2层减速</w:t>
            </w:r>
          </w:p>
        </w:tc>
      </w:tr>
      <w:tr>
        <w:tc>
          <w:tcPr>
            <w:tcW w:type="dxa" w:w="2880"/>
          </w:tcPr>
          <w:p>
            <w:r>
              <w:t>终焉守护 m_final_guard</w:t>
            </w:r>
          </w:p>
        </w:tc>
        <w:tc>
          <w:tcPr>
            <w:tcW w:type="dxa" w:w="2880"/>
          </w:tcPr>
          <w:p>
            <w:r>
              <w:t>parry</w:t>
            </w:r>
          </w:p>
        </w:tc>
        <w:tc>
          <w:tcPr>
            <w:tcW w:type="dxa" w:w="2880"/>
          </w:tcPr>
          <w:p>
            <w:r>
              <w:t>逗号段：50%减伤+OnFinalGuardResponded清空能量+禁回能；句号段：GainBlock 8甲</w:t>
            </w:r>
          </w:p>
        </w:tc>
      </w:tr>
      <w:tr>
        <w:tc>
          <w:tcPr>
            <w:tcW w:type="dxa" w:w="2880"/>
          </w:tcPr>
          <w:p>
            <w:r>
              <w:t>怨气护体 m_grudge_guard</w:t>
            </w:r>
          </w:p>
        </w:tc>
        <w:tc>
          <w:tcPr>
            <w:tcW w:type="dxa" w:w="2880"/>
          </w:tcPr>
          <w:p>
            <w:r>
              <w:t>parry</w:t>
            </w:r>
          </w:p>
        </w:tc>
        <w:tc>
          <w:tcPr>
            <w:tcW w:type="dxa" w:w="2880"/>
          </w:tcPr>
          <w:p>
            <w:r>
              <w:t>逗号段：90%减伤；失败段 RespondArmFailed：自身中毒×5</w:t>
            </w:r>
          </w:p>
        </w:tc>
      </w:tr>
      <w:tr>
        <w:tc>
          <w:tcPr>
            <w:tcW w:type="dxa" w:w="2880"/>
          </w:tcPr>
          <w:p>
            <w:r>
              <w:t>不动如山 m_golem_unmovable</w:t>
            </w:r>
          </w:p>
        </w:tc>
        <w:tc>
          <w:tcPr>
            <w:tcW w:type="dxa" w:w="2880"/>
          </w:tcPr>
          <w:p>
            <w:r>
              <w:t>parry</w:t>
            </w:r>
          </w:p>
        </w:tc>
        <w:tc>
          <w:tcPr>
            <w:tcW w:type="dxa" w:w="2880"/>
          </w:tcPr>
          <w:p>
            <w:r>
              <w:t>逗号段：90%减伤；句号段：defense_up×5</w:t>
            </w:r>
          </w:p>
        </w:tc>
      </w:tr>
      <w:tr>
        <w:tc>
          <w:tcPr>
            <w:tcW w:type="dxa" w:w="2880"/>
          </w:tcPr>
          <w:p>
            <w:r>
              <w:t>叹息之墙 l_wall_of_sighs</w:t>
            </w:r>
          </w:p>
        </w:tc>
        <w:tc>
          <w:tcPr>
            <w:tcW w:type="dxa" w:w="2880"/>
          </w:tcPr>
          <w:p>
            <w:r>
              <w:t>respond_attack⚠</w:t>
            </w:r>
          </w:p>
        </w:tc>
        <w:tc>
          <w:tcPr>
            <w:tcW w:type="dxa" w:w="2880"/>
          </w:tcPr>
          <w:p>
            <w:r>
              <w:t>80%减伤(ApplyStatus)+RandomAlly 虚化；应使用 parry keyword</w:t>
            </w:r>
          </w:p>
        </w:tc>
      </w:tr>
      <w:tr>
        <w:tc>
          <w:tcPr>
            <w:tcW w:type="dxa" w:w="2880"/>
          </w:tcPr>
          <w:p>
            <w:r>
              <w:t>剑柄猛击 w_pommel_strike</w:t>
            </w:r>
          </w:p>
        </w:tc>
        <w:tc>
          <w:tcPr>
            <w:tcW w:type="dxa" w:w="2880"/>
          </w:tcPr>
          <w:p>
            <w:r>
              <w:t>respond_status</w:t>
            </w:r>
          </w:p>
        </w:tc>
        <w:tc>
          <w:tcPr>
            <w:tcW w:type="dxa" w:w="2880"/>
          </w:tcPr>
          <w:p>
            <w:r>
              <w:t>成功则抑制敌方状态牌 + 6伤</w:t>
            </w:r>
          </w:p>
        </w:tc>
      </w:tr>
      <w:tr>
        <w:tc>
          <w:tcPr>
            <w:tcW w:type="dxa" w:w="2880"/>
          </w:tcPr>
          <w:p>
            <w:r>
              <w:t>蛇信感知 v_tongue_sense</w:t>
            </w:r>
          </w:p>
        </w:tc>
        <w:tc>
          <w:tcPr>
            <w:tcW w:type="dxa" w:w="2880"/>
          </w:tcPr>
          <w:p>
            <w:r>
              <w:t>respond_status</w:t>
            </w:r>
          </w:p>
        </w:tc>
        <w:tc>
          <w:tcPr>
            <w:tcW w:type="dxa" w:w="2880"/>
          </w:tcPr>
          <w:p>
            <w:r>
              <w:t>监视目标；成功对 LastActionActor 上毒</w:t>
            </w:r>
          </w:p>
        </w:tc>
      </w:tr>
      <w:tr>
        <w:tc>
          <w:tcPr>
            <w:tcW w:type="dxa" w:w="2880"/>
          </w:tcPr>
          <w:p>
            <w:r>
              <w:t>无尽血刃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PassiveCardMechanicsRules：每次使用伤害倍率×2；出牌前献祭25%HP</w:t>
            </w:r>
          </w:p>
        </w:tc>
      </w:tr>
      <w:tr>
        <w:tc>
          <w:tcPr>
            <w:tcW w:type="dxa" w:w="2880"/>
          </w:tcPr>
          <w:p>
            <w:r>
              <w:t>终焉魂缚 m_final_bind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敌有毒+减速 → 30层毒（PrepareGargoyleSunder 类逻辑）</w:t>
            </w:r>
          </w:p>
        </w:tc>
      </w:tr>
      <w:tr>
        <w:tc>
          <w:tcPr>
            <w:tcW w:type="dxa" w:w="2880"/>
          </w:tcPr>
          <w:p>
            <w:r>
              <w:t>灵界降临</w:t>
            </w:r>
          </w:p>
        </w:tc>
        <w:tc>
          <w:tcPr>
            <w:tcW w:type="dxa" w:w="2880"/>
          </w:tcPr>
          <w:p>
            <w:r>
              <w:t>hand_cost_zero</w:t>
            </w:r>
          </w:p>
        </w:tc>
        <w:tc>
          <w:tcPr>
            <w:tcW w:type="dxa" w:w="2880"/>
          </w:tcPr>
          <w:p>
            <w:r>
              <w:t>本回合手牌 0 费；V09NewMechanicsRules</w:t>
            </w:r>
          </w:p>
        </w:tc>
      </w:tr>
      <w:tr>
        <w:tc>
          <w:tcPr>
            <w:tcW w:type="dxa" w:w="2880"/>
          </w:tcPr>
          <w:p>
            <w:r>
              <w:t>虚化形态</w:t>
            </w:r>
          </w:p>
        </w:tc>
        <w:tc>
          <w:tcPr>
            <w:tcW w:type="dxa" w:w="2880"/>
          </w:tcPr>
          <w:p>
            <w:r>
              <w:t>LockSelfCards</w:t>
            </w:r>
          </w:p>
        </w:tc>
        <w:tc>
          <w:tcPr>
            <w:tcW w:type="dxa" w:w="2880"/>
          </w:tcPr>
          <w:p>
            <w:r>
              <w:t>锁定自身出牌；CardLockRules 跳过+返还能量</w:t>
            </w:r>
          </w:p>
        </w:tc>
      </w:tr>
      <w:tr>
        <w:tc>
          <w:tcPr>
            <w:tcW w:type="dxa" w:w="2880"/>
          </w:tcPr>
          <w:p>
            <w:r>
              <w:t>沙矛重塑</w:t>
            </w:r>
          </w:p>
        </w:tc>
        <w:tc>
          <w:tcPr>
            <w:tcW w:type="dxa" w:w="2880"/>
          </w:tcPr>
          <w:p>
            <w:r>
              <w:t>exhaust 触发</w:t>
            </w:r>
          </w:p>
        </w:tc>
        <w:tc>
          <w:tcPr>
            <w:tcW w:type="dxa" w:w="2880"/>
          </w:tcPr>
          <w:p>
            <w:r>
              <w:t>队友消耗牌时随机打敌</w:t>
            </w:r>
          </w:p>
        </w:tc>
      </w:tr>
      <w:tr>
        <w:tc>
          <w:tcPr>
            <w:tcW w:type="dxa" w:w="2880"/>
          </w:tcPr>
          <w:p>
            <w:r>
              <w:t>战术大师终结 w_tactician_finisher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DamagePerRespondCount：应对成功次数×伤害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十一、敌方意图</w:t>
      </w:r>
    </w:p>
    <w:p>
      <w:pPr>
        <w:pStyle w:val="ListBullet"/>
      </w:pPr>
      <w:r>
        <w:rPr>
          <w:rFonts w:ascii="Microsoft YaHei" w:hAnsi="Microsoft YaHei" w:eastAsia="Microsoft YaHei"/>
        </w:rPr>
        <w:t>EnemyTurnPlanner.PrepareEnemyTurn：贪心选手牌，生成 EnemyIntentSlot 列表。</w:t>
      </w:r>
    </w:p>
    <w:p>
      <w:pPr>
        <w:pStyle w:val="ListBullet"/>
      </w:pPr>
      <w:r>
        <w:rPr>
          <w:rFonts w:ascii="Microsoft YaHei" w:hAnsi="Microsoft YaHei" w:eastAsia="Microsoft YaHei"/>
        </w:rPr>
        <w:t>隐藏规则：≥3 张时 index 1 必藏；≥4 张时 index 2 有 50% 隐藏。</w:t>
      </w:r>
    </w:p>
    <w:p>
      <w:pPr>
        <w:pStyle w:val="ListBullet"/>
      </w:pPr>
      <w:r>
        <w:rPr>
          <w:rFonts w:ascii="Microsoft YaHei" w:hAnsi="Microsoft YaHei" w:eastAsia="Microsoft YaHei"/>
        </w:rPr>
        <w:t>SortIntentsByResolutionSpeed：与 SpeedResolver 同序展示。</w:t>
      </w:r>
    </w:p>
    <w:p>
      <w:pPr>
        <w:pStyle w:val="ListBullet"/>
      </w:pPr>
      <w:r>
        <w:rPr>
          <w:rFonts w:ascii="Microsoft YaHei" w:hAnsi="Microsoft YaHei" w:eastAsia="Microsoft YaHei"/>
        </w:rPr>
        <w:t>轮到该牌时 RevealIntentIfHidden → EnemyIntentPrepared 事件。</w:t>
      </w:r>
    </w:p>
    <w:p>
      <w:pPr>
        <w:pStyle w:val="ListBullet"/>
      </w:pPr>
      <w:r>
        <w:rPr>
          <w:rFonts w:ascii="Microsoft YaHei" w:hAnsi="Microsoft YaHei" w:eastAsia="Microsoft YaHei"/>
        </w:rPr>
        <w:t>PrerollEnemyAutoTargets：保证意图预览目标与结算一致。</w:t>
      </w:r>
    </w:p>
    <w:p>
      <w:pPr>
        <w:pStyle w:val="Heading1"/>
      </w:pPr>
      <w:r>
        <w:rPr>
          <w:rFonts w:ascii="Microsoft YaHei" w:hAnsi="Microsoft YaHei" w:eastAsia="Microsoft YaHei"/>
        </w:rPr>
        <w:t>十二、战斗演出与 UI</w:t>
      </w:r>
    </w:p>
    <w:p>
      <w:pPr>
        <w:pStyle w:val="Heading2"/>
      </w:pPr>
      <w:r>
        <w:rPr>
          <w:rFonts w:ascii="Microsoft YaHei" w:hAnsi="Microsoft YaHei" w:eastAsia="Microsoft YaHei"/>
        </w:rPr>
        <w:t>12.1 逻辑 vs 表现</w:t>
      </w:r>
    </w:p>
    <w:p>
      <w:pPr>
        <w:pStyle w:val="ListBullet"/>
      </w:pPr>
      <w:r>
        <w:rPr>
          <w:rFonts w:ascii="Microsoft YaHei" w:hAnsi="Microsoft YaHei" w:eastAsia="Microsoft YaHei"/>
        </w:rPr>
        <w:t>CommitPlan 后逻辑一次性跑完，事件全部入队；BattlePortraitDirector 协程逐段播放。</w:t>
      </w:r>
    </w:p>
    <w:p>
      <w:pPr>
        <w:pStyle w:val="ListBullet"/>
      </w:pPr>
      <w:r>
        <w:rPr>
          <w:rFonts w:ascii="Microsoft YaHei" w:hAnsi="Microsoft YaHei" w:eastAsia="Microsoft YaHei"/>
        </w:rPr>
        <w:t>PresentationLocked=true 期间禁止选牌/确认；手牌显示 snapshot 冻结的提交时手牌。</w:t>
      </w:r>
    </w:p>
    <w:p>
      <w:pPr>
        <w:pStyle w:val="ListBullet"/>
      </w:pPr>
      <w:r>
        <w:rPr>
          <w:rFonts w:ascii="Microsoft YaHei" w:hAnsi="Microsoft YaHei" w:eastAsia="Microsoft YaHei"/>
        </w:rPr>
        <w:t>HP/护甲/脚边状态/存活：PresentationSnapshot 逐步 Apply，Refresh 时用 override。</w:t>
      </w:r>
    </w:p>
    <w:p>
      <w:pPr>
        <w:pStyle w:val="ListBullet"/>
      </w:pPr>
      <w:r>
        <w:rPr>
          <w:rFonts w:ascii="Microsoft YaHei" w:hAnsi="Microsoft YaHei" w:eastAsia="Microsoft YaHei"/>
        </w:rPr>
        <w:t>状态图标：StatusApplied 动画结束后 ApplyFootStatusApplied 才更新 foot icons。</w:t>
      </w:r>
    </w:p>
    <w:p>
      <w:pPr>
        <w:pStyle w:val="Heading2"/>
      </w:pPr>
      <w:r>
        <w:rPr>
          <w:rFonts w:ascii="Microsoft YaHei" w:hAnsi="Microsoft YaHei" w:eastAsia="Microsoft YaHei"/>
        </w:rPr>
        <w:t>12.2 立绘 Pose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Pose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资源字段</w:t>
            </w:r>
          </w:p>
        </w:tc>
      </w:tr>
      <w:tr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规划阶段 idle 循环</w:t>
            </w:r>
          </w:p>
        </w:tc>
        <w:tc>
          <w:tcPr>
            <w:tcW w:type="dxa" w:w="2880"/>
          </w:tcPr>
          <w:p>
            <w:r>
              <w:t>IdlePortrait / GIF 帧</w:t>
            </w:r>
          </w:p>
        </w:tc>
      </w:tr>
      <w:tr>
        <w:tc>
          <w:tcPr>
            <w:tcW w:type="dxa" w:w="2880"/>
          </w:tcPr>
          <w:p>
            <w:r>
              <w:t>Attack</w:t>
            </w:r>
          </w:p>
        </w:tc>
        <w:tc>
          <w:tcPr>
            <w:tcW w:type="dxa" w:w="2880"/>
          </w:tcPr>
          <w:p>
            <w:r>
              <w:t>攻击/状态牌出牌</w:t>
            </w:r>
          </w:p>
        </w:tc>
        <w:tc>
          <w:tcPr>
            <w:tcW w:type="dxa" w:w="2880"/>
          </w:tcPr>
          <w:p>
            <w:r>
              <w:t>AttackPortrait</w:t>
            </w:r>
          </w:p>
        </w:tc>
      </w:tr>
      <w:tr>
        <w:tc>
          <w:tcPr>
            <w:tcW w:type="dxa" w:w="2880"/>
          </w:tcPr>
          <w:p>
            <w:r>
              <w:t>Defense</w:t>
            </w:r>
          </w:p>
        </w:tc>
        <w:tc>
          <w:tcPr>
            <w:tcW w:type="dxa" w:w="2880"/>
          </w:tcPr>
          <w:p>
            <w:r>
              <w:t>防御牌 / 应对成功受击</w:t>
            </w:r>
          </w:p>
        </w:tc>
        <w:tc>
          <w:tcPr>
            <w:tcW w:type="dxa" w:w="2880"/>
          </w:tcPr>
          <w:p>
            <w:r>
              <w:t>DefensePortrait</w:t>
            </w:r>
          </w:p>
        </w:tc>
      </w:tr>
      <w:tr>
        <w:tc>
          <w:tcPr>
            <w:tcW w:type="dxa" w:w="2880"/>
          </w:tcPr>
          <w:p>
            <w:r>
              <w:t>Hit</w:t>
            </w:r>
          </w:p>
        </w:tc>
        <w:tc>
          <w:tcPr>
            <w:tcW w:type="dxa" w:w="2880"/>
          </w:tcPr>
          <w:p>
            <w:r>
              <w:t>受击（非应对成功）</w:t>
            </w:r>
          </w:p>
        </w:tc>
        <w:tc>
          <w:tcPr>
            <w:tcW w:type="dxa" w:w="2880"/>
          </w:tcPr>
          <w:p>
            <w:r>
              <w:t>HitPortrait</w:t>
            </w:r>
          </w:p>
        </w:tc>
      </w:tr>
      <w:tr>
        <w:tc>
          <w:tcPr>
            <w:tcW w:type="dxa" w:w="2880"/>
          </w:tcPr>
          <w:p>
            <w:r>
              <w:t>Death</w:t>
            </w:r>
          </w:p>
        </w:tc>
        <w:tc>
          <w:tcPr>
            <w:tcW w:type="dxa" w:w="2880"/>
          </w:tcPr>
          <w:p>
            <w:r>
              <w:t>死亡</w:t>
            </w:r>
          </w:p>
        </w:tc>
        <w:tc>
          <w:tcPr>
            <w:tcW w:type="dxa" w:w="2880"/>
          </w:tcPr>
          <w:p>
            <w:r>
              <w:t>DeathPortrait + DeadTint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</w:rPr>
        <w:t>出牌段：PortraitPoseChanged → MoveToCenter(仅X) → ShowPose → 效果事件 → PortraitIdleRestored → ReturnHome。</w:t>
      </w:r>
    </w:p>
    <w:p>
      <w:pPr>
        <w:pStyle w:val="ListBullet"/>
      </w:pPr>
      <w:r>
        <w:rPr>
          <w:rFonts w:ascii="Microsoft YaHei" w:hAnsi="Microsoft YaHei" w:eastAsia="Microsoft YaHei"/>
        </w:rPr>
        <w:t>CardType→Pose：Attack/Status→Attack；Defense→Defense。</w:t>
      </w:r>
    </w:p>
    <w:p>
      <w:pPr>
        <w:pStyle w:val="ListBullet"/>
      </w:pPr>
      <w:r>
        <w:rPr>
          <w:rFonts w:ascii="Microsoft YaHei" w:hAnsi="Microsoft YaHei" w:eastAsia="Microsoft YaHei"/>
        </w:rPr>
        <w:t>应对成功受击：Defense pose + 飘字/闪白，不切换 Hit pose。</w:t>
      </w:r>
    </w:p>
    <w:p>
      <w:pPr>
        <w:pStyle w:val="ListBullet"/>
      </w:pPr>
      <w:r>
        <w:rPr>
          <w:rFonts w:ascii="Microsoft YaHei" w:hAnsi="Microsoft YaHei" w:eastAsia="Microsoft YaHei"/>
        </w:rPr>
        <w:t>MoveToCenter 只改 X，Y/Z 保持 home 位置。</w:t>
      </w:r>
    </w:p>
    <w:p>
      <w:pPr>
        <w:pStyle w:val="Heading2"/>
      </w:pPr>
      <w:r>
        <w:rPr>
          <w:rFonts w:ascii="Microsoft YaHei" w:hAnsi="Microsoft YaHei" w:eastAsia="Microsoft YaHei"/>
        </w:rPr>
        <w:t>12.3 动画时长常量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常量</w:t>
            </w:r>
          </w:p>
        </w:tc>
        <w:tc>
          <w:tcPr>
            <w:tcW w:type="dxa" w:w="2880"/>
          </w:tcPr>
          <w:p>
            <w:r>
              <w:t>值</w:t>
            </w:r>
          </w:p>
        </w:tc>
        <w:tc>
          <w:tcPr>
            <w:tcW w:type="dxa" w:w="2880"/>
          </w:tcPr>
          <w:p>
            <w:r>
              <w:t>位置</w:t>
            </w:r>
          </w:p>
        </w:tc>
      </w:tr>
      <w:tr>
        <w:tc>
          <w:tcPr>
            <w:tcW w:type="dxa" w:w="2880"/>
          </w:tcPr>
          <w:p>
            <w:r>
              <w:t>MoveDuration</w:t>
            </w:r>
          </w:p>
        </w:tc>
        <w:tc>
          <w:tcPr>
            <w:tcW w:type="dxa" w:w="2880"/>
          </w:tcPr>
          <w:p>
            <w:r>
              <w:t>0.35s</w:t>
            </w:r>
          </w:p>
        </w:tc>
        <w:tc>
          <w:tcPr>
            <w:tcW w:type="dxa" w:w="2880"/>
          </w:tcPr>
          <w:p>
            <w:r>
              <w:t>CombatantPortraitView</w:t>
            </w:r>
          </w:p>
        </w:tc>
      </w:tr>
      <w:tr>
        <w:tc>
          <w:tcPr>
            <w:tcW w:type="dxa" w:w="2880"/>
          </w:tcPr>
          <w:p>
            <w:r>
              <w:t>HitFlashDuration</w:t>
            </w:r>
          </w:p>
        </w:tc>
        <w:tc>
          <w:tcPr>
            <w:tcW w:type="dxa" w:w="2880"/>
          </w:tcPr>
          <w:p>
            <w:r>
              <w:t>1.0s</w:t>
            </w:r>
          </w:p>
        </w:tc>
        <w:tc>
          <w:tcPr>
            <w:tcW w:type="dxa" w:w="2880"/>
          </w:tcPr>
          <w:p>
            <w:r>
              <w:t>CombatantPortraitView</w:t>
            </w:r>
          </w:p>
        </w:tc>
      </w:tr>
      <w:tr>
        <w:tc>
          <w:tcPr>
            <w:tcW w:type="dxa" w:w="2880"/>
          </w:tcPr>
          <w:p>
            <w:r>
              <w:t>DefenseReactDuration</w:t>
            </w:r>
          </w:p>
        </w:tc>
        <w:tc>
          <w:tcPr>
            <w:tcW w:type="dxa" w:w="2880"/>
          </w:tcPr>
          <w:p>
            <w:r>
              <w:t>1.0s</w:t>
            </w:r>
          </w:p>
        </w:tc>
        <w:tc>
          <w:tcPr>
            <w:tcW w:type="dxa" w:w="2880"/>
          </w:tcPr>
          <w:p>
            <w:r>
              <w:t>BattlePortraitDirector</w:t>
            </w:r>
          </w:p>
        </w:tc>
      </w:tr>
      <w:tr>
        <w:tc>
          <w:tcPr>
            <w:tcW w:type="dxa" w:w="2880"/>
          </w:tcPr>
          <w:p>
            <w:r>
              <w:t>AttackWindUpDuration</w:t>
            </w:r>
          </w:p>
        </w:tc>
        <w:tc>
          <w:tcPr>
            <w:tcW w:type="dxa" w:w="2880"/>
          </w:tcPr>
          <w:p>
            <w:r>
              <w:t>0.18s</w:t>
            </w:r>
          </w:p>
        </w:tc>
        <w:tc>
          <w:tcPr>
            <w:tcW w:type="dxa" w:w="2880"/>
          </w:tcPr>
          <w:p>
            <w:r>
              <w:t>BattlePortraitDirector</w:t>
            </w:r>
          </w:p>
        </w:tc>
      </w:tr>
      <w:tr>
        <w:tc>
          <w:tcPr>
            <w:tcW w:type="dxa" w:w="2880"/>
          </w:tcPr>
          <w:p>
            <w:r>
              <w:t>IdleFrameInterval</w:t>
            </w:r>
          </w:p>
        </w:tc>
        <w:tc>
          <w:tcPr>
            <w:tcW w:type="dxa" w:w="2880"/>
          </w:tcPr>
          <w:p>
            <w:r>
              <w:t>0.13s（不受倍速影响）</w:t>
            </w:r>
          </w:p>
        </w:tc>
        <w:tc>
          <w:tcPr>
            <w:tcW w:type="dxa" w:w="2880"/>
          </w:tcPr>
          <w:p>
            <w:r>
              <w:t>CombatantPortraitView</w:t>
            </w:r>
          </w:p>
        </w:tc>
      </w:tr>
      <w:tr>
        <w:tc>
          <w:tcPr>
            <w:tcW w:type="dxa" w:w="2880"/>
          </w:tcPr>
          <w:p>
            <w:r>
              <w:t>FastMultiplier</w:t>
            </w:r>
          </w:p>
        </w:tc>
        <w:tc>
          <w:tcPr>
            <w:tcW w:type="dxa" w:w="2880"/>
          </w:tcPr>
          <w:p>
            <w:r>
              <w:t>2×</w:t>
            </w:r>
          </w:p>
        </w:tc>
        <w:tc>
          <w:tcPr>
            <w:tcW w:type="dxa" w:w="2880"/>
          </w:tcPr>
          <w:p>
            <w:r>
              <w:t>BattlePresentationSpeed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12.4 UI 布局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元素</w:t>
            </w:r>
          </w:p>
        </w:tc>
        <w:tc>
          <w:tcPr>
            <w:tcW w:type="dxa" w:w="2880"/>
          </w:tcPr>
          <w:p>
            <w:r>
              <w:t>位置/尺寸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</w:tr>
      <w:tr>
        <w:tc>
          <w:tcPr>
            <w:tcW w:type="dxa" w:w="2880"/>
          </w:tcPr>
          <w:p>
            <w:r>
              <w:t>统一脚线 Y</w:t>
            </w:r>
          </w:p>
        </w:tc>
        <w:tc>
          <w:tcPr>
            <w:tcW w:type="dxa" w:w="2880"/>
          </w:tcPr>
          <w:p>
            <w:r>
              <w:t>0.12 锚点</w:t>
            </w:r>
          </w:p>
        </w:tc>
        <w:tc>
          <w:tcPr>
            <w:tcW w:type="dxa" w:w="2880"/>
          </w:tcPr>
          <w:p>
            <w:r>
              <w:t>CombatantSlotView</w:t>
            </w:r>
          </w:p>
        </w:tc>
      </w:tr>
      <w:tr>
        <w:tc>
          <w:tcPr>
            <w:tcW w:type="dxa" w:w="2880"/>
          </w:tcPr>
          <w:p>
            <w:r>
              <w:t>立绘顶锚</w:t>
            </w:r>
          </w:p>
        </w:tc>
        <w:tc>
          <w:tcPr>
            <w:tcW w:type="dxa" w:w="2880"/>
          </w:tcPr>
          <w:p>
            <w:r>
              <w:t>0.88</w:t>
            </w:r>
          </w:p>
        </w:tc>
        <w:tc>
          <w:tcPr>
            <w:tcW w:type="dxa" w:w="2880"/>
          </w:tcPr>
          <w:p>
            <w:r>
              <w:t>CombatantSlotView</w:t>
            </w:r>
          </w:p>
        </w:tc>
      </w:tr>
      <w:tr>
        <w:tc>
          <w:tcPr>
            <w:tcW w:type="dxa" w:w="2880"/>
          </w:tcPr>
          <w:p>
            <w:r>
              <w:t>玩家立绘缩放</w:t>
            </w:r>
          </w:p>
        </w:tc>
        <w:tc>
          <w:tcPr>
            <w:tcW w:type="dxa" w:w="2880"/>
          </w:tcPr>
          <w:p>
            <w:r>
              <w:t>2.28</w:t>
            </w:r>
          </w:p>
        </w:tc>
        <w:tc>
          <w:tcPr>
            <w:tcW w:type="dxa" w:w="2880"/>
          </w:tcPr>
          <w:p>
            <w:r>
              <w:t>CombatantSlotView</w:t>
            </w:r>
          </w:p>
        </w:tc>
      </w:tr>
      <w:tr>
        <w:tc>
          <w:tcPr>
            <w:tcW w:type="dxa" w:w="2880"/>
          </w:tcPr>
          <w:p>
            <w:r>
              <w:t>敌人立绘缩放</w:t>
            </w:r>
          </w:p>
        </w:tc>
        <w:tc>
          <w:tcPr>
            <w:tcW w:type="dxa" w:w="2880"/>
          </w:tcPr>
          <w:p>
            <w:r>
              <w:t>1.28（Boss 2.35）</w:t>
            </w:r>
          </w:p>
        </w:tc>
        <w:tc>
          <w:tcPr>
            <w:tcW w:type="dxa" w:w="2880"/>
          </w:tcPr>
          <w:p>
            <w:r>
              <w:t>CombatantSlotView</w:t>
            </w:r>
          </w:p>
        </w:tc>
      </w:tr>
      <w:tr>
        <w:tc>
          <w:tcPr>
            <w:tcW w:type="dxa" w:w="2880"/>
          </w:tcPr>
          <w:p>
            <w:r>
              <w:t>HP 条</w:t>
            </w:r>
          </w:p>
        </w:tc>
        <w:tc>
          <w:tcPr>
            <w:tcW w:type="dxa" w:w="2880"/>
          </w:tcPr>
          <w:p>
            <w:r>
              <w:t>148×32，FootStatusRoot 内 Y=0</w:t>
            </w:r>
          </w:p>
        </w:tc>
        <w:tc>
          <w:tcPr>
            <w:tcW w:type="dxa" w:w="2880"/>
          </w:tcPr>
          <w:p>
            <w:r>
              <w:t>UnitStatsRowView</w:t>
            </w:r>
          </w:p>
        </w:tc>
      </w:tr>
      <w:tr>
        <w:tc>
          <w:tcPr>
            <w:tcW w:type="dxa" w:w="2880"/>
          </w:tcPr>
          <w:p>
            <w:r>
              <w:t>护甲 chip</w:t>
            </w:r>
          </w:p>
        </w:tc>
        <w:tc>
          <w:tcPr>
            <w:tcW w:type="dxa" w:w="2880"/>
          </w:tcPr>
          <w:p>
            <w:r>
              <w:t>64 宽；ironWallPending 优先显示 +攻击</w:t>
            </w:r>
          </w:p>
        </w:tc>
        <w:tc>
          <w:tcPr>
            <w:tcW w:type="dxa" w:w="2880"/>
          </w:tcPr>
          <w:p>
            <w:r>
              <w:t>UnitStatsRowView</w:t>
            </w:r>
          </w:p>
        </w:tc>
      </w:tr>
      <w:tr>
        <w:tc>
          <w:tcPr>
            <w:tcW w:type="dxa" w:w="2880"/>
          </w:tcPr>
          <w:p>
            <w:r>
              <w:t>脚边状态图标</w:t>
            </w:r>
          </w:p>
        </w:tc>
        <w:tc>
          <w:tcPr>
            <w:tcW w:type="dxa" w:w="2880"/>
          </w:tcPr>
          <w:p>
            <w:r>
              <w:t>Icon 28px，MaxRowWidth 144，stats 下方 -2px</w:t>
            </w:r>
          </w:p>
        </w:tc>
        <w:tc>
          <w:tcPr>
            <w:tcW w:type="dxa" w:w="2880"/>
          </w:tcPr>
          <w:p>
            <w:r>
              <w:t>CombatantFootStatusIconsView</w:t>
            </w:r>
          </w:p>
        </w:tc>
      </w:tr>
      <w:tr>
        <w:tc>
          <w:tcPr>
            <w:tcW w:type="dxa" w:w="2880"/>
          </w:tcPr>
          <w:p>
            <w:r>
              <w:t>伤害飘字</w:t>
            </w:r>
          </w:p>
        </w:tc>
        <w:tc>
          <w:tcPr>
            <w:tcW w:type="dxa" w:w="2880"/>
          </w:tcPr>
          <w:p>
            <w:r>
              <w:t>底部 offset (0,-6)，字号 34</w:t>
            </w:r>
          </w:p>
        </w:tc>
        <w:tc>
          <w:tcPr>
            <w:tcW w:type="dxa" w:w="2880"/>
          </w:tcPr>
          <w:p>
            <w:r>
              <w:t>CombatantPortraitView</w:t>
            </w:r>
          </w:p>
        </w:tc>
      </w:tr>
      <w:tr>
        <w:tc>
          <w:tcPr>
            <w:tcW w:type="dxa" w:w="2880"/>
          </w:tcPr>
          <w:p>
            <w:r>
              <w:t>活动牌面</w:t>
            </w:r>
          </w:p>
        </w:tc>
        <w:tc>
          <w:tcPr>
            <w:tcW w:type="dxa" w:w="2880"/>
          </w:tcPr>
          <w:p>
            <w:r>
              <w:t>HandArea 中央 BattleActiveCardBanner</w:t>
            </w:r>
          </w:p>
        </w:tc>
        <w:tc>
          <w:tcPr>
            <w:tcW w:type="dxa" w:w="2880"/>
          </w:tcPr>
          <w:p>
            <w:r>
              <w:t>BattleScreenView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12.5 事件分段</w:t>
      </w:r>
    </w:p>
    <w:p>
      <w:pPr>
        <w:pStyle w:val="ListBullet"/>
      </w:pPr>
      <w:r>
        <w:rPr>
          <w:rFonts w:ascii="Microsoft YaHei" w:hAnsi="Microsoft YaHei" w:eastAsia="Microsoft YaHei"/>
        </w:rPr>
        <w:t>PortraitPoseChanged 开段，PortraitIdleRestored 收段。</w:t>
      </w:r>
    </w:p>
    <w:p>
      <w:pPr>
        <w:pStyle w:val="ListBullet"/>
      </w:pPr>
      <w:r>
        <w:rPr>
          <w:rFonts w:ascii="Microsoft YaHei" w:hAnsi="Microsoft YaHei" w:eastAsia="Microsoft YaHei"/>
        </w:rPr>
        <w:t>无 pose 框架时 Heal/Damage/Death/StatusTick 各自成段。</w:t>
      </w:r>
    </w:p>
    <w:p>
      <w:pPr>
        <w:pStyle w:val="ListBullet"/>
      </w:pPr>
      <w:r>
        <w:rPr>
          <w:rFonts w:ascii="Microsoft YaHei" w:hAnsi="Microsoft YaHei" w:eastAsia="Microsoft YaHei"/>
        </w:rPr>
        <w:t>同 actor 连续 DamageApplied（AOE wave）批处理：先并行 overlay，再并行受击反应。</w:t>
      </w:r>
    </w:p>
    <w:p>
      <w:pPr>
        <w:pStyle w:val="ListBullet"/>
      </w:pPr>
      <w:r>
        <w:rPr>
          <w:rFonts w:ascii="Microsoft YaHei" w:hAnsi="Microsoft YaHei" w:eastAsia="Microsoft YaHei"/>
        </w:rPr>
        <w:t>BlockGained / StatusApplied 不单独开段，依附 pose 段或 damage wave gap。</w:t>
      </w:r>
    </w:p>
    <w:p>
      <w:pPr>
        <w:pStyle w:val="Heading1"/>
      </w:pPr>
      <w:r>
        <w:rPr>
          <w:rFonts w:ascii="Microsoft YaHei" w:hAnsi="Microsoft YaHei" w:eastAsia="Microsoft YaHei"/>
        </w:rPr>
        <w:t>十三、规则钩子（添加卡时常触及）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</w:t>
            </w:r>
          </w:p>
        </w:tc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典型钩子</w:t>
            </w:r>
          </w:p>
        </w:tc>
      </w:tr>
      <w:tr>
        <w:tc>
          <w:tcPr>
            <w:tcW w:type="dxa" w:w="2880"/>
          </w:tcPr>
          <w:p>
            <w:r>
              <w:t>天赋</w:t>
            </w:r>
          </w:p>
        </w:tc>
        <w:tc>
          <w:tcPr>
            <w:tcW w:type="dxa" w:w="2880"/>
          </w:tcPr>
          <w:p>
            <w:r>
              <w:t>TalentBattleRules.cs</w:t>
            </w:r>
          </w:p>
        </w:tc>
        <w:tc>
          <w:tcPr>
            <w:tcW w:type="dxa" w:w="2880"/>
          </w:tcPr>
          <w:p>
            <w:r>
              <w:t>改费、改伤、应对后 buff、虚化、中毒修正</w:t>
            </w:r>
          </w:p>
        </w:tc>
      </w:tr>
      <w:tr>
        <w:tc>
          <w:tcPr>
            <w:tcW w:type="dxa" w:w="2880"/>
          </w:tcPr>
          <w:p>
            <w:r>
              <w:t>被动卡</w:t>
            </w:r>
          </w:p>
        </w:tc>
        <w:tc>
          <w:tcPr>
            <w:tcW w:type="dxa" w:w="2880"/>
          </w:tcPr>
          <w:p>
            <w:r>
              <w:t>PassiveCardMechanicsRules.cs</w:t>
            </w:r>
          </w:p>
        </w:tc>
        <w:tc>
          <w:tcPr>
            <w:tcW w:type="dxa" w:w="2880"/>
          </w:tcPr>
          <w:p>
            <w:r>
              <w:t>无尽血刃、天神下凡、终焉守护、背水一战等</w:t>
            </w:r>
          </w:p>
        </w:tc>
      </w:tr>
      <w:tr>
        <w:tc>
          <w:tcPr>
            <w:tcW w:type="dxa" w:w="2880"/>
          </w:tcPr>
          <w:p>
            <w:r>
              <w:t>遗物</w:t>
            </w:r>
          </w:p>
        </w:tc>
        <w:tc>
          <w:tcPr>
            <w:tcW w:type="dxa" w:w="2880"/>
          </w:tcPr>
          <w:p>
            <w:r>
              <w:t>RelicBattleRules / RelicEffectRules</w:t>
            </w:r>
          </w:p>
        </w:tc>
        <w:tc>
          <w:tcPr>
            <w:tcW w:type="dxa" w:w="2880"/>
          </w:tcPr>
          <w:p>
            <w:r>
              <w:t>出站/incoming 修正、回合 start/end</w:t>
            </w:r>
          </w:p>
        </w:tc>
      </w:tr>
      <w:tr>
        <w:tc>
          <w:tcPr>
            <w:tcW w:type="dxa" w:w="2880"/>
          </w:tcPr>
          <w:p>
            <w:r>
              <w:t>v0.9 机制</w:t>
            </w:r>
          </w:p>
        </w:tc>
        <w:tc>
          <w:tcPr>
            <w:tcW w:type="dxa" w:w="2880"/>
          </w:tcPr>
          <w:p>
            <w:r>
              <w:t>V09NewMechanicsRules.cs</w:t>
            </w:r>
          </w:p>
        </w:tc>
        <w:tc>
          <w:tcPr>
            <w:tcW w:type="dxa" w:w="2880"/>
          </w:tcPr>
          <w:p>
            <w:r>
              <w:t>缠绕、虚化计数、手牌 shuffle、蛇/巫妖 BOSS</w:t>
            </w:r>
          </w:p>
        </w:tc>
      </w:tr>
      <w:tr>
        <w:tc>
          <w:tcPr>
            <w:tcW w:type="dxa" w:w="2880"/>
          </w:tcPr>
          <w:p>
            <w:r>
              <w:t>Boss</w:t>
            </w:r>
          </w:p>
        </w:tc>
        <w:tc>
          <w:tcPr>
            <w:tcW w:type="dxa" w:w="2880"/>
          </w:tcPr>
          <w:p>
            <w:r>
              <w:t>BossTraitRules.cs</w:t>
            </w:r>
          </w:p>
        </w:tc>
        <w:tc>
          <w:tcPr>
            <w:tcW w:type="dxa" w:w="2880"/>
          </w:tcPr>
          <w:p>
            <w:r>
              <w:t>骨工坊召唤、幽灵女王狂暴</w:t>
            </w:r>
          </w:p>
        </w:tc>
      </w:tr>
      <w:tr>
        <w:tc>
          <w:tcPr>
            <w:tcW w:type="dxa" w:w="2880"/>
          </w:tcPr>
          <w:p>
            <w:r>
              <w:t>小怪特质</w:t>
            </w:r>
          </w:p>
        </w:tc>
        <w:tc>
          <w:tcPr>
            <w:tcW w:type="dxa" w:w="2880"/>
          </w:tcPr>
          <w:p>
            <w:r>
              <w:t>MinionTraitRules.cs</w:t>
            </w:r>
          </w:p>
        </w:tc>
        <w:tc>
          <w:tcPr>
            <w:tcW w:type="dxa" w:w="2880"/>
          </w:tcPr>
          <w:p>
            <w:r>
              <w:t>鼠群分裂、蜘蛛毒易伤、回合末护甲保留</w:t>
            </w:r>
          </w:p>
        </w:tc>
      </w:tr>
      <w:tr>
        <w:tc>
          <w:tcPr>
            <w:tcW w:type="dxa" w:w="2880"/>
          </w:tcPr>
          <w:p>
            <w:r>
              <w:t>死亡</w:t>
            </w:r>
          </w:p>
        </w:tc>
        <w:tc>
          <w:tcPr>
            <w:tcW w:type="dxa" w:w="2880"/>
          </w:tcPr>
          <w:p>
            <w:r>
              <w:t>CombatantDeathRules.cs</w:t>
            </w:r>
          </w:p>
        </w:tc>
        <w:tc>
          <w:tcPr>
            <w:tcW w:type="dxa" w:w="2880"/>
          </w:tcPr>
          <w:p>
            <w:r>
              <w:t>污染牌库、有效阵型刷新</w:t>
            </w:r>
          </w:p>
        </w:tc>
      </w:tr>
      <w:tr>
        <w:tc>
          <w:tcPr>
            <w:tcW w:type="dxa" w:w="2880"/>
          </w:tcPr>
          <w:p>
            <w:r>
              <w:t>召唤</w:t>
            </w:r>
          </w:p>
        </w:tc>
        <w:tc>
          <w:tcPr>
            <w:tcW w:type="dxa" w:w="2880"/>
          </w:tcPr>
          <w:p>
            <w:r>
              <w:t>SummonRules.cs</w:t>
            </w:r>
          </w:p>
        </w:tc>
        <w:tc>
          <w:tcPr>
            <w:tcW w:type="dxa" w:w="2880"/>
          </w:tcPr>
          <w:p>
            <w:r>
              <w:t>SpawnFromTemplate、自爆、bonus hand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十四、已知不一致与占位（添加卡前必读）</w:t>
      </w:r>
    </w:p>
    <w:p>
      <w:pPr>
        <w:pStyle w:val="ListBullet"/>
      </w:pPr>
      <w:r>
        <w:rPr>
          <w:rFonts w:ascii="Microsoft YaHei" w:hAnsi="Microsoft YaHei" w:eastAsia="Microsoft YaHei"/>
        </w:rPr>
        <w:t>respond_attack vs parry：资产与代码 keyword 不一致。</w:t>
      </w:r>
    </w:p>
    <w:p>
      <w:pPr>
        <w:pStyle w:val="ListBullet"/>
      </w:pPr>
      <w:r>
        <w:rPr>
          <w:rFonts w:ascii="Microsoft YaHei" w:hAnsi="Microsoft YaHei" w:eastAsia="Microsoft YaHei"/>
        </w:rPr>
        <w:t>灼烧 tooltip 写 1 伤/层，StatusCatalog 实际 2 伤/层。</w:t>
      </w:r>
    </w:p>
    <w:p>
      <w:pPr>
        <w:pStyle w:val="ListBullet"/>
      </w:pPr>
      <w:r>
        <w:rPr>
          <w:rFonts w:ascii="Microsoft YaHei" w:hAnsi="Microsoft YaHei" w:eastAsia="Microsoft YaHei"/>
        </w:rPr>
        <w:t>SealNextEnemyCard、RevealEnemyIntent、PsionicBody：TODO/占位。</w:t>
      </w:r>
    </w:p>
    <w:p>
      <w:pPr>
        <w:pStyle w:val="ListBullet"/>
      </w:pPr>
      <w:r>
        <w:rPr>
          <w:rFonts w:ascii="Microsoft YaHei" w:hAnsi="Microsoft YaHei" w:eastAsia="Microsoft YaHei"/>
        </w:rPr>
        <w:t>LockSelfCards 锁全部出牌，非「仅攻击牌」（蛛网包裹文案可能不符）。</w:t>
      </w:r>
    </w:p>
    <w:p>
      <w:pPr>
        <w:pStyle w:val="ListBullet"/>
      </w:pPr>
      <w:r>
        <w:rPr>
          <w:rFonts w:ascii="Microsoft YaHei" w:hAnsi="Microsoft YaHei" w:eastAsia="Microsoft YaHei"/>
        </w:rPr>
        <w:t>应对卡文案标点不自动解析，须手动配置 Condition。</w:t>
      </w:r>
    </w:p>
    <w:p>
      <w:pPr>
        <w:pStyle w:val="ListBullet"/>
      </w:pPr>
      <w:r>
        <w:rPr>
          <w:rFonts w:ascii="Microsoft YaHei" w:hAnsi="Microsoft YaHei" w:eastAsia="Microsoft YaHei"/>
        </w:rPr>
        <w:t>PresentationCheckpoint 批量录制可能导致属性展示与动画不同步（foot status 已单独快照）。</w:t>
      </w:r>
    </w:p>
    <w:p>
      <w:pPr>
        <w:pStyle w:val="ListBullet"/>
      </w:pPr>
      <w:r>
        <w:rPr>
          <w:rFonts w:ascii="Microsoft YaHei" w:hAnsi="Microsoft YaHei" w:eastAsia="Microsoft YaHei"/>
        </w:rPr>
        <w:t>Generator 与 .asset 可能 drift，改卡需两边同步。</w:t>
      </w:r>
    </w:p>
    <w:p>
      <w:pPr>
        <w:pStyle w:val="Heading1"/>
      </w:pPr>
      <w:r>
        <w:rPr>
          <w:rFonts w:ascii="Microsoft YaHei" w:hAnsi="Microsoft YaHei" w:eastAsia="Microsoft YaHei"/>
        </w:rPr>
        <w:t>十五、总览表 v0.9 摘要</w:t>
      </w:r>
    </w:p>
    <w:p>
      <w:r>
        <w:rPr>
          <w:rFonts w:ascii="Microsoft YaHei" w:hAnsi="Microsoft YaHei" w:eastAsia="Microsoft YaHei"/>
          <w:b w:val="0"/>
        </w:rPr>
        <w:t>来源：c:\Users\Kelthuzad\Desktop\Grimhand实际内容总览表v0.9.xlsx</w:t>
      </w:r>
    </w:p>
    <w:p>
      <w:r>
        <w:rPr>
          <w:rFonts w:ascii="Microsoft YaHei" w:hAnsi="Microsoft YaHei" w:eastAsia="Microsoft YaHei"/>
          <w:b w:val="0"/>
        </w:rPr>
        <w:t>工作表：角色和天赋, 卡牌, 遗物, 消耗品, Boss设计, 小怪设计, 怪物组合, 事件, icon设计, 说明（经验值和关键词等）</w:t>
      </w:r>
    </w:p>
    <w:p>
      <w:pPr>
        <w:pStyle w:val="Heading2"/>
      </w:pPr>
      <w:r>
        <w:rPr>
          <w:rFonts w:ascii="Microsoft YaHei" w:hAnsi="Microsoft YaHei" w:eastAsia="Microsoft YaHei"/>
        </w:rPr>
        <w:t>15.1 「角色和天赋」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属性表（v0.7：已删除ATK和DEF，角色只有HP和SPD）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恶魔</w:t>
            </w:r>
          </w:p>
        </w:tc>
      </w:tr>
      <w:tr>
        <w:tc>
          <w:tcPr>
            <w:tcW w:type="dxa" w:w="1080"/>
          </w:tcPr>
          <w:p>
            <w:r>
              <w:t>局内等级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升级用经验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升级用经验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HP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45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49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53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57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104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61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65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116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69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122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73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77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134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81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85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115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89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93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158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97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164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101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170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135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105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176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109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182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113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188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117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194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155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121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15.2 「卡牌」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角色</w:t>
            </w:r>
          </w:p>
        </w:tc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效果描述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可升级次数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作者境的一击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测试用</w:t>
            </w:r>
          </w:p>
        </w:tc>
        <w:tc>
          <w:tcPr>
            <w:tcW w:type="dxa" w:w="1080"/>
          </w:tcPr>
          <w:p>
            <w:r>
              <w:t>【AOE】造成9999伤害（无法获取）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基础斩击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【前/中】造成8伤害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举盾格挡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获得10护甲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防御架势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【应对攻击】获得50%减伤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战吼鼓舞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【快速启动】全队获得10%增伤（1回合）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先发制人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【快速启动】【前/中】造成3伤害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猛力劈砍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【前/中】造成18伤害。目标HP&lt;50%时额外+8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护盾猛击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【前/中】消耗所有护甲并造成等同于你护甲量+1的伤害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以退为进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本回合获得SPD-3，获得15护甲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剑柄猛击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【应对状态】使该状态卡牌不生效。造成6伤害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见招拆招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【应对攻击】完全免疫此次伤害，并使攻击者获得2层减速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嘲讽挑衅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所有敌人下一行动强制攻击战士。获得19护甲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铁壁弹反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【应对攻击】获得30%减伤，反射100%伤害给攻击者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应对姿态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【消耗】本场战斗中，每次成功触发应对效果时获得8护甲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战意觉醒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【消耗】本场战斗中，每次掉血会使自身获得5%增伤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重甲强化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【消耗】本场战斗中，每次获得护甲时额外+20%护甲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战士冲锋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【前/中】造成28伤害，无视目标50%护甲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誓死守护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本回合队友受到的伤害全部转移给战士，获得50%减伤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致命打击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 22 伤害。目标本轮已被攻击过则伤害+50%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剑刃风暴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对随机敌人造成5伤害，重复5次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战术大师的终结技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【前/中】造成整场远征中应对次数×5的伤害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怒火焚身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【前/中】造成10伤害，自身生命值越低伤害越高（每低5%，伤害额外提高1）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3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不屈意志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【消耗】在本场战斗中，当第一次血量降至25%以下时，恢复20HP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天神下凡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【消耗】在本场战斗中，当获得护甲时，对所有敌人造成8伤害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最终壁垒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【消耗】在本场战斗中，回合开始时仅清除50%护甲，而非全部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战士</w:t>
            </w:r>
          </w:p>
        </w:tc>
        <w:tc>
          <w:tcPr>
            <w:tcW w:type="dxa" w:w="1080"/>
          </w:tcPr>
          <w:p>
            <w:r>
              <w:t>背水一战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【消耗】本场战斗中，战士HP不会降至1以下（2回合），并获得20%增伤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沙暴射线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【前/中】造成8伤害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祈祷祝福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【消耗】治疗一名队友10HP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沙之箭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【消耗】【前/中/后】造成5伤害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沙之盾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【消耗】获得5护甲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圣甲虫护盾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为一名队友添加10护甲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法老诅咒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【前/中】施加2层减速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记忆残片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【快速启动】抽2张牌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太阳之怒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【AOE】造成8伤害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腐烂之触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【前/中】造成12伤害。目标每拥有1层负面状态，额外造成2伤害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沙尘结界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我方所有角色各获得8护甲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生命汲取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【前/中】造成13伤害，对自己回复等量HP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法老权令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抽2张牌。指定一名队友获得10%增伤和10%强固持续到本回合结束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瘟疫蔓延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【消耗】本场战斗中，当敌人因中毒受伤时，有30%概率将一半层数的该效果传染给相邻敌人（持续时间和原本保持一致）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诅咒加深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【前/中/后】使目标身上所有中毒和灼烧层数翻倍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亡灵诅咒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【前/中/后】造成15伤害，对目标施加5层中毒（永久）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日光审判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【前/中/后】造成30伤害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复活祝福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【快速启动】【消耗】给一名队友附加【复活】：HP归零时恢复25%HP。每场限1次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沙矛重塑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【消耗】在本场远征中，你每使用过一张消耗牌，便随机对一个敌人造成4伤害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神圣灌注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【消耗】使友方角色使用的下一张牌重复使用一次，本卡消耗的能量等于下一张牌的费用+1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太阳神之怒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【消耗】花费剩余所有能量，每花费一点能量，便随机使一个敌人随机获得以下五种效果之一：受到13伤害、获得20%破损（2回合）、获得20%易伤（2回合）、获得2层减速、获得5层灼烧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太阳神的庇佑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花费剩余所有能量，每花费一点能量，便重复一次使所有队友获得6护甲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腐朽化身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【消耗】本场战斗中，所有敌人在回合开始时获得2层中毒（永久）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8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阿努比斯化身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【消耗】在本场战斗中，临时获得额外50%的血量上限，50%增伤和50%强固，但接下来的两个回合法老不能出牌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法老</w:t>
            </w:r>
          </w:p>
        </w:tc>
        <w:tc>
          <w:tcPr>
            <w:tcW w:type="dxa" w:w="1080"/>
          </w:tcPr>
          <w:p>
            <w:r>
              <w:t>神圣轮回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【消耗】将弃牌堆中所有带消耗标签的牌重新洗回抽牌堆，并祛除他们的消耗标签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暗影爪击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【前/中】造成8伤害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恶魔诅咒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【前/中/后】施加10%虚弱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恶魔之触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【前/中】造成6伤害，回复等量HP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鲜血铠甲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【献祭3HP】获得12护甲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恶魔契约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【献祭5HP】抽2张牌，本回合获得10%增伤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掠血之手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【前/中】造成6伤害，给予目标20%破损和20%虚弱（2回合）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鲜血撕咬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【前/中】造成7伤害。若本回合回复过生命值，伤害+100%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黑暗之雾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【AOE】【献祭10HP】造成5伤害，给予目标20%虚弱（2回合）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吸血光环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直到本回合结束，恶魔的攻击回复造成伤害30%的HP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血尾贯穿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【前/中】造成14伤害，同时对身后位置的敌人造成80%的伤害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生命虹吸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【前/中】造成12伤害，回复等量HP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血焰爆发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【前/中】【献祭8HP】造成22伤害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黑暗撕裂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【应对攻击】获得50%减伤，对攻击者施加20%破损（永久）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灵魂撕裂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【前/中/后】造成12伤害，无视护甲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诅咒之链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【快速启动】【前/中/后】造成10伤害，给予目标20%易伤（2回合）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地狱烈焰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【AOE】【献祭12HP】造成14伤害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暗黑献祭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【前/中】【献祭15HP】造成35伤害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鲜血狂欢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【消耗】在本场战斗中，每次献祭后获得5%增伤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血族传承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【消耗】在本场战斗中，恶魔可以拥有150%的最大HP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魔王降临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【前/中/后】【献祭25HP】造成45伤害。击杀回复30HP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无尽血刃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【前/中/后】【献祭25%HP】造成25伤害，使用后此牌伤害在本场战斗中翻倍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分血仪式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【消耗】在本场战斗中，当恶魔回复HP时治疗其他我方角色30%的回复量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4</w:t>
            </w:r>
          </w:p>
        </w:tc>
      </w:tr>
      <w:tr>
        <w:tc>
          <w:tcPr>
            <w:tcW w:type="dxa" w:w="1080"/>
          </w:tcPr>
          <w:p>
            <w:r>
              <w:t>恶魔</w:t>
            </w:r>
          </w:p>
        </w:tc>
        <w:tc>
          <w:tcPr>
            <w:tcW w:type="dxa" w:w="1080"/>
          </w:tcPr>
          <w:p>
            <w:r>
              <w:t>最终鲜血仪式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【消耗】在本场战斗中，每当使用者触发【献祭】关键词，抽一张牌并回复5HP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蛇牙撕咬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【前/中/后】造成5伤害，对目标施加2层中毒（3回合）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蟒蛇守护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获得10护甲，并对自身施加1层中毒（1回合）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鳞片硬化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获得8护甲，如果自身有中毒状态，则额外获得6护甲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剧毒之触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【前/中/后】造成2伤害，对目标施加1层中毒（3回合），若对方的速度慢于你，则改为施加5层中毒（2回合）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女王威信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抽1张牌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蛇尾突袭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【前/中/后】造成7伤害。可以在缠绕期间使用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毒鳞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【应对攻击】获得50%减伤，对攻击者施加3层中毒（永久）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蛇王护佑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使我方随机一名角色获得虚化（1回合）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毒液喷吐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【前/中/后】造成4伤害，对目标施加4层中毒（3回合）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引爆毒囊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【前/中/后】目标身上所有中毒伤害立刻结算，并清除所有中毒层数（伤害=中毒层数×持续时间，永久在此视为3回合）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消化剧毒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【快速启动】回复2点能量，并对自身施加8层中毒（2回合）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蜕皮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清除自身所有中毒，每层回复3HP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蛇信感知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【应对状态】使目标获得3层中毒（2回合）。可以在缠绕期间使用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女王的预防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【应对攻击】获得60%减伤。可以在缠绕期间使用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毒囊破裂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【消耗】在本场战斗中，每当自身施加中毒，额外施加1层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毒裂盛宴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【AOE】目标身上所有中毒伤害立刻结算，并清除所有中毒层数（伤害=中毒层数×持续时间，永久在此视为3回合）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巨蟒绞杀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【前/中/后】缠绕一个目标，使其每回合开始时受到35伤害，持续2回合。缠绕期间，毒蛇女王无法使用卡牌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不朽蛇蜕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【消耗】在本场战斗中，每当自身获得中毒状态时（无论是否免疫），获得10%增伤（5回合）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剧毒反哺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将自身一半的中毒层数转移到随机敌人身上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万蛇噬心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【AOE】缠绕所有目标，使其每回合开始时受到20伤害，持续2回合。缠绕期间，毒蛇女王无法使用卡牌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祈求远古蛇神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【消耗】对自身施加50%易伤且无法使用卡牌，持续2回合。第3回合开始时及之后的每回合开始时，将一张【蛇神的回应】置入玩家手牌（不占用抽牌数）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毒蛇女王</w:t>
            </w:r>
          </w:p>
        </w:tc>
        <w:tc>
          <w:tcPr>
            <w:tcW w:type="dxa" w:w="1080"/>
          </w:tcPr>
          <w:p>
            <w:r>
              <w:t>蛇神的回应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【消耗】随机触发以下效果之一：【AOE】造成25伤害、【AOE】施加10层中毒（永久）、对随机一名敌人造成75伤害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虚化形态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获得虚化（1回合），本回合自身无法使用任何牌（选牌阶段就无法选择）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空洞凝视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抽1张牌，如果自身处于虚化状态则抽2张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蓄能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下回合开始时，获得20%增伤（3回合）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幽灵爪击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【前/中/后】造成7伤害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聚能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【快速启动】【献祭10HP】获得2点能量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灵体漫步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自身受到8伤害，获得虚化（1回合）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灵能炮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【前/中/后】下回合开始时，对目标造成13伤害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恐惧低语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【快速启动】看破1个敌人隐藏的意图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灵魂风暴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【AOE】下回合开始时，造成10伤害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两界行者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在本回合中，受到下次攻击后，获得虚化（1回合）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灵魂吞噬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选择一名我方角色，让其受到10点伤害，然后获得3能量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灵能体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【消耗】在本场战斗中，我方在非战斗回合造成的伤害拥有20%增伤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灵魂强化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【献祭10HP】使其他我方角色获得25%增伤（2回合）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灵界爆发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【前/中】造成15伤害，如果自身处于虚化状态，则脱离虚化并改为造成30伤害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灵能聚集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【前/中】自身获得20%增伤，并在下回合开始时对目标造成12伤害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灵界封印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【消耗】使敌方使用的下一张卡失效，本卡消耗的能量等于下一张牌的费用+1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灵魂挽歌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【AOE】造成8伤害，在本场远征中自身每进入过一次虚化状态，则造成+1额外伤害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召唤卡牌之灵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抽2张牌，这些牌的能量消耗-2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2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召唤混乱之灵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【消耗】【快速启动】抽牌至手牌上限，将所有卡牌的能量消耗打乱（随机交换）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叹息之墙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【应对攻击】获得80%减伤，使随机一个我方角色获得虚化（1回合）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绝望之魂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【前/中/后】造成10伤害。当巫妖女王获得虚化时，从弃牌堆直接加入手牌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灵界降临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【消耗】【快速启动】所有手牌在本回合变成0点能量消耗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超级·无敌·灵能·巨炮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【继承】【前/中/后】造成100伤害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5</w:t>
            </w:r>
          </w:p>
        </w:tc>
      </w:tr>
      <w:tr>
        <w:tc>
          <w:tcPr>
            <w:tcW w:type="dxa" w:w="1080"/>
          </w:tcPr>
          <w:p>
            <w:r>
              <w:t>巫妖女王</w:t>
            </w:r>
          </w:p>
        </w:tc>
        <w:tc>
          <w:tcPr>
            <w:tcW w:type="dxa" w:w="1080"/>
          </w:tcPr>
          <w:p>
            <w:r>
              <w:t>永恒虚无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职业</w:t>
            </w:r>
          </w:p>
        </w:tc>
        <w:tc>
          <w:tcPr>
            <w:tcW w:type="dxa" w:w="1080"/>
          </w:tcPr>
          <w:p>
            <w:r>
              <w:t>【消耗】获得虚化（永久），但每回合受到自身25%最大HP的真实伤害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15.3 「遗物」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掉落说明：正常掉落即商店售卖/怪物战斗后奖励/事件特殊奖励获取，没有限定条件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遗物ID</w:t>
            </w:r>
          </w:p>
        </w:tc>
        <w:tc>
          <w:tcPr>
            <w:tcW w:type="dxa" w:w="1234"/>
          </w:tcPr>
          <w:p>
            <w:r>
              <w:t>中文名称</w:t>
            </w:r>
          </w:p>
        </w:tc>
        <w:tc>
          <w:tcPr>
            <w:tcW w:type="dxa" w:w="1234"/>
          </w:tcPr>
          <w:p>
            <w:r>
              <w:t>稀有度</w:t>
            </w:r>
          </w:p>
        </w:tc>
        <w:tc>
          <w:tcPr>
            <w:tcW w:type="dxa" w:w="1234"/>
          </w:tcPr>
          <w:p>
            <w:r>
              <w:t>类别</w:t>
            </w:r>
          </w:p>
        </w:tc>
        <w:tc>
          <w:tcPr>
            <w:tcW w:type="dxa" w:w="1234"/>
          </w:tcPr>
          <w:p>
            <w:r>
              <w:t>效果描述</w:t>
            </w:r>
          </w:p>
        </w:tc>
        <w:tc>
          <w:tcPr>
            <w:tcW w:type="dxa" w:w="1234"/>
          </w:tcPr>
          <w:p>
            <w:r>
              <w:t>获取途径</w:t>
            </w:r>
          </w:p>
        </w:tc>
        <w:tc>
          <w:tcPr>
            <w:tcW w:type="dxa" w:w="1234"/>
          </w:tcPr>
          <w:p>
            <w:r>
              <w:t>后续成长（每20层成长一次，可重复；如果获取就在深层，则直接成长到符合该层数）</w:t>
            </w:r>
          </w:p>
        </w:tc>
      </w:tr>
      <w:tr>
        <w:tc>
          <w:tcPr>
            <w:tcW w:type="dxa" w:w="1234"/>
          </w:tcPr>
          <w:p>
            <w:r>
              <w:t>sun_pyramid</w:t>
            </w:r>
          </w:p>
        </w:tc>
        <w:tc>
          <w:tcPr>
            <w:tcW w:type="dxa" w:w="1234"/>
          </w:tcPr>
          <w:p>
            <w:r>
              <w:t>太阳金字塔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法老专属</w:t>
            </w:r>
          </w:p>
        </w:tc>
        <w:tc>
          <w:tcPr>
            <w:tcW w:type="dxa" w:w="1234"/>
          </w:tcPr>
          <w:p>
            <w:r>
              <w:t>法老给予的护甲量+33%。法老每次施放状态类卡牌时，全队获得3点护甲。</w:t>
            </w:r>
          </w:p>
        </w:tc>
        <w:tc>
          <w:tcPr>
            <w:tcW w:type="dxa" w:w="1234"/>
          </w:tcPr>
          <w:p>
            <w:r>
              <w:t>正常掉落</w:t>
              <w:br/>
              <w:t>(仅法老在队时出现)</w:t>
            </w:r>
          </w:p>
        </w:tc>
        <w:tc>
          <w:tcPr>
            <w:tcW w:type="dxa" w:w="1234"/>
          </w:tcPr>
          <w:p>
            <w:r>
              <w:t>护甲额外+5</w:t>
            </w:r>
          </w:p>
        </w:tc>
      </w:tr>
      <w:tr>
        <w:tc>
          <w:tcPr>
            <w:tcW w:type="dxa" w:w="1234"/>
          </w:tcPr>
          <w:p>
            <w:r>
              <w:t>knight_in_castle</w:t>
            </w:r>
          </w:p>
        </w:tc>
        <w:tc>
          <w:tcPr>
            <w:tcW w:type="dxa" w:w="1234"/>
          </w:tcPr>
          <w:p>
            <w:r>
              <w:t>城堡骑士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战士专属</w:t>
            </w:r>
          </w:p>
        </w:tc>
        <w:tc>
          <w:tcPr>
            <w:tcW w:type="dxa" w:w="1234"/>
          </w:tcPr>
          <w:p>
            <w:r>
              <w:t>战士拥有护甲期间获得20%减伤。战士每回合首次被攻击时自动获得12点护甲。</w:t>
            </w:r>
          </w:p>
        </w:tc>
        <w:tc>
          <w:tcPr>
            <w:tcW w:type="dxa" w:w="1234"/>
          </w:tcPr>
          <w:p>
            <w:r>
              <w:t>正常掉落</w:t>
              <w:br/>
              <w:t>(仅战士在队时出现)</w:t>
            </w:r>
          </w:p>
        </w:tc>
        <w:tc>
          <w:tcPr>
            <w:tcW w:type="dxa" w:w="1234"/>
          </w:tcPr>
          <w:p>
            <w:r>
              <w:t>护甲额外+8</w:t>
            </w:r>
          </w:p>
        </w:tc>
      </w:tr>
      <w:tr>
        <w:tc>
          <w:tcPr>
            <w:tcW w:type="dxa" w:w="1234"/>
          </w:tcPr>
          <w:p>
            <w:r>
              <w:t>blood_alter</w:t>
            </w:r>
          </w:p>
        </w:tc>
        <w:tc>
          <w:tcPr>
            <w:tcW w:type="dxa" w:w="1234"/>
          </w:tcPr>
          <w:p>
            <w:r>
              <w:t>血祭坛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恶魔专属</w:t>
            </w:r>
          </w:p>
        </w:tc>
        <w:tc>
          <w:tcPr>
            <w:tcW w:type="dxa" w:w="1234"/>
          </w:tcPr>
          <w:p>
            <w:r>
              <w:t>恶魔使用献祭类卡牌时，献祭的HP消耗减少15%。每次献祭后获得增伤5%（永久）（可叠加）。</w:t>
            </w:r>
          </w:p>
        </w:tc>
        <w:tc>
          <w:tcPr>
            <w:tcW w:type="dxa" w:w="1234"/>
          </w:tcPr>
          <w:p>
            <w:r>
              <w:t>正常掉落</w:t>
              <w:br/>
              <w:t>(仅恶魔在队时出现)</w:t>
            </w:r>
          </w:p>
        </w:tc>
        <w:tc>
          <w:tcPr>
            <w:tcW w:type="dxa" w:w="1234"/>
          </w:tcPr>
          <w:p>
            <w:r>
              <w:t>献祭的HP额外减少5%</w:t>
            </w:r>
          </w:p>
        </w:tc>
      </w:tr>
      <w:tr>
        <w:tc>
          <w:tcPr>
            <w:tcW w:type="dxa" w:w="1234"/>
          </w:tcPr>
          <w:p>
            <w:r>
              <w:t>jade_stone</w:t>
            </w:r>
          </w:p>
        </w:tc>
        <w:tc>
          <w:tcPr>
            <w:tcW w:type="dxa" w:w="1234"/>
          </w:tcPr>
          <w:p>
            <w:r>
              <w:t>翡翠原石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翡翠系列·基础</w:t>
            </w:r>
          </w:p>
        </w:tc>
        <w:tc>
          <w:tcPr>
            <w:tcW w:type="dxa" w:w="1234"/>
          </w:tcPr>
          <w:p>
            <w:r>
              <w:t>每回合开始时，随机一名队友获得2点护甲。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护甲额外+2</w:t>
            </w:r>
          </w:p>
        </w:tc>
      </w:tr>
      <w:tr>
        <w:tc>
          <w:tcPr>
            <w:tcW w:type="dxa" w:w="1234"/>
          </w:tcPr>
          <w:p>
            <w:r>
              <w:t>jade_ring</w:t>
            </w:r>
          </w:p>
        </w:tc>
        <w:tc>
          <w:tcPr>
            <w:tcW w:type="dxa" w:w="1234"/>
          </w:tcPr>
          <w:p>
            <w:r>
              <w:t>翡翠戒指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翡翠系列·防御进化</w:t>
            </w:r>
          </w:p>
        </w:tc>
        <w:tc>
          <w:tcPr>
            <w:tcW w:type="dxa" w:w="1234"/>
          </w:tcPr>
          <w:p>
            <w:r>
              <w:t>每回合开始时，全队获得3点护甲。被攻击时15%概率完全闪避（不受任何伤害）。</w:t>
            </w:r>
          </w:p>
        </w:tc>
        <w:tc>
          <w:tcPr>
            <w:tcW w:type="dxa" w:w="1234"/>
          </w:tcPr>
          <w:p>
            <w:r>
              <w:t>持有翡翠原石时</w:t>
              <w:br/>
              <w:t>触发锻造事件进化</w:t>
            </w:r>
          </w:p>
        </w:tc>
        <w:tc>
          <w:tcPr>
            <w:tcW w:type="dxa" w:w="1234"/>
          </w:tcPr>
          <w:p>
            <w:r>
              <w:t>护甲额外+3</w:t>
            </w:r>
          </w:p>
        </w:tc>
      </w:tr>
      <w:tr>
        <w:tc>
          <w:tcPr>
            <w:tcW w:type="dxa" w:w="1234"/>
          </w:tcPr>
          <w:p>
            <w:r>
              <w:t>jade_dagger</w:t>
            </w:r>
          </w:p>
        </w:tc>
        <w:tc>
          <w:tcPr>
            <w:tcW w:type="dxa" w:w="1234"/>
          </w:tcPr>
          <w:p>
            <w:r>
              <w:t>翡翠短刀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翡翠系列·攻击进化</w:t>
            </w:r>
          </w:p>
        </w:tc>
        <w:tc>
          <w:tcPr>
            <w:tcW w:type="dxa" w:w="1234"/>
          </w:tcPr>
          <w:p>
            <w:r>
              <w:t>全队获得5%增伤。每场战斗首次击杀敌人时，抽1张牌并回复2点能量。</w:t>
            </w:r>
          </w:p>
        </w:tc>
        <w:tc>
          <w:tcPr>
            <w:tcW w:type="dxa" w:w="1234"/>
          </w:tcPr>
          <w:p>
            <w:r>
              <w:t>持有翡翠原石时</w:t>
              <w:br/>
              <w:t>触发锻造事件进化</w:t>
            </w:r>
          </w:p>
        </w:tc>
        <w:tc>
          <w:tcPr>
            <w:tcW w:type="dxa" w:w="1234"/>
          </w:tcPr>
          <w:p>
            <w:r>
              <w:t>额外获得2%增伤</w:t>
            </w:r>
          </w:p>
        </w:tc>
      </w:tr>
      <w:tr>
        <w:tc>
          <w:tcPr>
            <w:tcW w:type="dxa" w:w="1234"/>
          </w:tcPr>
          <w:p>
            <w:r>
              <w:t>burning_boots</w:t>
            </w:r>
          </w:p>
        </w:tc>
        <w:tc>
          <w:tcPr>
            <w:tcW w:type="dxa" w:w="1234"/>
          </w:tcPr>
          <w:p>
            <w:r>
              <w:t>燃烬之靴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烈焰系列·基础</w:t>
            </w:r>
          </w:p>
        </w:tc>
        <w:tc>
          <w:tcPr>
            <w:tcW w:type="dxa" w:w="1234"/>
          </w:tcPr>
          <w:p>
            <w:r>
              <w:t>每场战斗第一回合，全队SPD临时+2（仅影响第一回合结算顺序）。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crimson_burning_boots</w:t>
            </w:r>
          </w:p>
        </w:tc>
        <w:tc>
          <w:tcPr>
            <w:tcW w:type="dxa" w:w="1234"/>
          </w:tcPr>
          <w:p>
            <w:r>
              <w:t>赤红烈焰靴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烈焰系列·进化</w:t>
            </w:r>
          </w:p>
        </w:tc>
        <w:tc>
          <w:tcPr>
            <w:tcW w:type="dxa" w:w="1234"/>
          </w:tcPr>
          <w:p>
            <w:r>
              <w:t>每场战斗前2回合全队SPD临时+2。每回合开始时给予所有敌人2层灼烧（永久）。</w:t>
            </w:r>
          </w:p>
        </w:tc>
        <w:tc>
          <w:tcPr>
            <w:tcW w:type="dxa" w:w="1234"/>
          </w:tcPr>
          <w:p>
            <w:r>
              <w:t>持有燃烬之靴时</w:t>
              <w:br/>
              <w:t>触发熔炉事件进化</w:t>
            </w:r>
          </w:p>
        </w:tc>
        <w:tc>
          <w:tcPr>
            <w:tcW w:type="dxa" w:w="1234"/>
          </w:tcPr>
          <w:p>
            <w:r>
              <w:t>额外给予1层灼烧</w:t>
            </w:r>
          </w:p>
        </w:tc>
      </w:tr>
      <w:tr>
        <w:tc>
          <w:tcPr>
            <w:tcW w:type="dxa" w:w="1234"/>
          </w:tcPr>
          <w:p>
            <w:r>
              <w:t>flame_sword</w:t>
            </w:r>
          </w:p>
        </w:tc>
        <w:tc>
          <w:tcPr>
            <w:tcW w:type="dxa" w:w="1234"/>
          </w:tcPr>
          <w:p>
            <w:r>
              <w:t>烈焰之剑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全队获得5%增伤。攻击类卡牌有20%概率附加5层灼烧效果（5回合）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额外获得2%增伤，灼烧额外+5层</w:t>
            </w:r>
          </w:p>
        </w:tc>
      </w:tr>
      <w:tr>
        <w:tc>
          <w:tcPr>
            <w:tcW w:type="dxa" w:w="1234"/>
          </w:tcPr>
          <w:p>
            <w:r>
              <w:t>iron_armor</w:t>
            </w:r>
          </w:p>
        </w:tc>
        <w:tc>
          <w:tcPr>
            <w:tcW w:type="dxa" w:w="1234"/>
          </w:tcPr>
          <w:p>
            <w:r>
              <w:t>铁壁战甲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每场战斗开始时，前排角色获得15点护甲。全队获得5%强固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额外获得2%强固，初始护甲额外+10</w:t>
            </w:r>
          </w:p>
        </w:tc>
      </w:tr>
      <w:tr>
        <w:tc>
          <w:tcPr>
            <w:tcW w:type="dxa" w:w="1234"/>
          </w:tcPr>
          <w:p>
            <w:r>
              <w:t>warrior_helmet</w:t>
            </w:r>
          </w:p>
        </w:tc>
        <w:tc>
          <w:tcPr>
            <w:tcW w:type="dxa" w:w="1234"/>
          </w:tcPr>
          <w:p>
            <w:r>
              <w:t>角斗士之盔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全队HP+8。角色被攻击后，该角色下一次攻击伤害+4。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HP额外+8，攻击伤害额外+4</w:t>
            </w:r>
          </w:p>
        </w:tc>
      </w:tr>
      <w:tr>
        <w:tc>
          <w:tcPr>
            <w:tcW w:type="dxa" w:w="1234"/>
          </w:tcPr>
          <w:p>
            <w:r>
              <w:t>cat_statue</w:t>
            </w:r>
          </w:p>
        </w:tc>
        <w:tc>
          <w:tcPr>
            <w:tcW w:type="dxa" w:w="1234"/>
          </w:tcPr>
          <w:p>
            <w:r>
              <w:t>猫灵雕像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每场战斗开始时额外抽1张牌（首回合手牌变为6张）。不会再抽取污染的卡牌。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elf_bow</w:t>
            </w:r>
          </w:p>
        </w:tc>
        <w:tc>
          <w:tcPr>
            <w:tcW w:type="dxa" w:w="1234"/>
          </w:tcPr>
          <w:p>
            <w:r>
              <w:t>精灵之弓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后排角色的攻击类卡牌可以指定攻击敌方任意位置的目标（无视敌方位置优先级）。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dragon_ring</w:t>
            </w:r>
          </w:p>
        </w:tc>
        <w:tc>
          <w:tcPr>
            <w:tcW w:type="dxa" w:w="1234"/>
          </w:tcPr>
          <w:p>
            <w:r>
              <w:t>龙纹指环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全队获得10%增伤。任何角色打出费用≥3的卡牌时，该卡牌伤害额外+15%。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攻击牌额外+3伤害</w:t>
            </w:r>
          </w:p>
        </w:tc>
      </w:tr>
      <w:tr>
        <w:tc>
          <w:tcPr>
            <w:tcW w:type="dxa" w:w="1234"/>
          </w:tcPr>
          <w:p>
            <w:r>
              <w:t>paladin_shield</w:t>
            </w:r>
          </w:p>
        </w:tc>
        <w:tc>
          <w:tcPr>
            <w:tcW w:type="dxa" w:w="1234"/>
          </w:tcPr>
          <w:p>
            <w:r>
              <w:t>圣骑之盾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全队获得10%强固。每回合第一个受到伤害的角色，受伤减少30%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受伤额外减少5%</w:t>
            </w:r>
          </w:p>
        </w:tc>
      </w:tr>
      <w:tr>
        <w:tc>
          <w:tcPr>
            <w:tcW w:type="dxa" w:w="1234"/>
          </w:tcPr>
          <w:p>
            <w:r>
              <w:t>silver_moon_pendant</w:t>
            </w:r>
          </w:p>
        </w:tc>
        <w:tc>
          <w:tcPr>
            <w:tcW w:type="dxa" w:w="1234"/>
          </w:tcPr>
          <w:p>
            <w:r>
              <w:t>银月项链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每回合结束时回复全队2HP。所有增益/减益状态持续时间+1回合（含中毒、灼烧等）。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HP回复额外+2</w:t>
            </w:r>
          </w:p>
        </w:tc>
      </w:tr>
      <w:tr>
        <w:tc>
          <w:tcPr>
            <w:tcW w:type="dxa" w:w="1234"/>
          </w:tcPr>
          <w:p>
            <w:r>
              <w:t>taichi_ring</w:t>
            </w:r>
          </w:p>
        </w:tc>
        <w:tc>
          <w:tcPr>
            <w:tcW w:type="dxa" w:w="1234"/>
          </w:tcPr>
          <w:p>
            <w:r>
              <w:t>太极指环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每回合中，每个角色打出的第一张攻击牌伤害+5，第一张防御牌额外获得5护甲。若同一角色本回合既出了攻击又出了防御，该角色在回合结束时回复5HP。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攻击伤害额外+5，护甲额外+5，HP回复额外+5</w:t>
            </w:r>
          </w:p>
        </w:tc>
      </w:tr>
      <w:tr>
        <w:tc>
          <w:tcPr>
            <w:tcW w:type="dxa" w:w="1234"/>
          </w:tcPr>
          <w:p>
            <w:r>
              <w:t>leaf_of_miracle</w:t>
            </w:r>
          </w:p>
        </w:tc>
        <w:tc>
          <w:tcPr>
            <w:tcW w:type="dxa" w:w="1234"/>
          </w:tcPr>
          <w:p>
            <w:r>
              <w:t>奇迹之叶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每次远征限2次：当任何队友HP首次降至0时，该队友不进入死亡状态，而是恢复至20%HP并获得无敌1回合。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HP回复额外+10%</w:t>
            </w:r>
          </w:p>
        </w:tc>
      </w:tr>
      <w:tr>
        <w:tc>
          <w:tcPr>
            <w:tcW w:type="dxa" w:w="1234"/>
          </w:tcPr>
          <w:p>
            <w:r>
              <w:t>burning_longsword</w:t>
            </w:r>
          </w:p>
        </w:tc>
        <w:tc>
          <w:tcPr>
            <w:tcW w:type="dxa" w:w="1234"/>
          </w:tcPr>
          <w:p>
            <w:r>
              <w:t>烈火长剑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使我方前排角色对拥有灼烧状态的敌人造成1.5倍的伤害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crystal_longsword</w:t>
            </w:r>
          </w:p>
        </w:tc>
        <w:tc>
          <w:tcPr>
            <w:tcW w:type="dxa" w:w="1234"/>
          </w:tcPr>
          <w:p>
            <w:r>
              <w:t>水晶剑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使我方前排角色的攻击无视对方护甲，但仅造成75%的伤害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bonfire</w:t>
            </w:r>
          </w:p>
        </w:tc>
        <w:tc>
          <w:tcPr>
            <w:tcW w:type="dxa" w:w="1234"/>
          </w:tcPr>
          <w:p>
            <w:r>
              <w:t>便携篝火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每场战斗胜利后，所有我方角色恢复3%HP</w:t>
            </w:r>
          </w:p>
        </w:tc>
        <w:tc>
          <w:tcPr>
            <w:tcW w:type="dxa" w:w="1234"/>
          </w:tcPr>
          <w:p>
            <w:r>
              <w:t>正常掉落</w:t>
            </w:r>
          </w:p>
        </w:tc>
        <w:tc>
          <w:tcPr>
            <w:tcW w:type="dxa" w:w="1234"/>
          </w:tcPr>
          <w:p>
            <w:r>
              <w:t>HP恢复额外+1%</w:t>
            </w:r>
          </w:p>
        </w:tc>
      </w:tr>
      <w:tr>
        <w:tc>
          <w:tcPr>
            <w:tcW w:type="dxa" w:w="1234"/>
          </w:tcPr>
          <w:p>
            <w:r>
              <w:t>felskull</w:t>
            </w:r>
          </w:p>
        </w:tc>
        <w:tc>
          <w:tcPr>
            <w:tcW w:type="dxa" w:w="1234"/>
          </w:tcPr>
          <w:p>
            <w:r>
              <w:t>魔焰颅骨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通用</w:t>
            </w:r>
          </w:p>
        </w:tc>
        <w:tc>
          <w:tcPr>
            <w:tcW w:type="dxa" w:w="1234"/>
          </w:tcPr>
          <w:p>
            <w:r>
              <w:t>每场战斗开始时，你必须选择其一：A.所有我方角色失去5%HP，本场战斗获得1额外能量上限；B.在本场战斗中失去1点能量上限，所有我方角色的攻击牌增加10%伤害</w:t>
            </w:r>
          </w:p>
        </w:tc>
        <w:tc>
          <w:tcPr>
            <w:tcW w:type="dxa" w:w="1234"/>
          </w:tcPr>
          <w:p>
            <w:r>
              <w:t>魔焰祭坛事件获取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  <w:tr>
        <w:tc>
          <w:tcPr>
            <w:tcW w:type="dxa" w:w="1234"/>
          </w:tcPr>
          <w:p>
            <w:r>
              <w:t>holysun_spellbook</w:t>
            </w:r>
          </w:p>
        </w:tc>
        <w:tc>
          <w:tcPr>
            <w:tcW w:type="dxa" w:w="1234"/>
          </w:tcPr>
          <w:p>
            <w:r>
              <w:t>圣阳之书</w:t>
            </w:r>
          </w:p>
        </w:tc>
        <w:tc>
          <w:tcPr>
            <w:tcW w:type="dxa" w:w="1234"/>
          </w:tcPr>
          <w:p>
            <w:r>
              <w:t>普通</w:t>
            </w:r>
          </w:p>
        </w:tc>
        <w:tc>
          <w:tcPr>
            <w:tcW w:type="dxa" w:w="1234"/>
          </w:tcPr>
          <w:p>
            <w:r>
              <w:t>法老专属</w:t>
            </w:r>
          </w:p>
        </w:tc>
        <w:tc>
          <w:tcPr>
            <w:tcW w:type="dxa" w:w="1234"/>
          </w:tcPr>
          <w:p>
            <w:r>
              <w:t>当使用任何名字中含有“阳”或“日”的卡牌时，使该卡牌视为等级+3（可超出卡牌升级上限）</w:t>
            </w:r>
          </w:p>
        </w:tc>
        <w:tc>
          <w:tcPr>
            <w:tcW w:type="dxa" w:w="1234"/>
          </w:tcPr>
          <w:p>
            <w:r>
              <w:t>正常掉落</w:t>
              <w:br/>
              <w:t>(仅法老在队时出现)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15.4 「消耗品」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【通用规则】远征栏位5个、不堆叠；满栏需替换。战斗内仅规划阶段可用，每场不限使用次数；每个消耗品使用后即从栏位消失,不消耗能量。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消耗品ID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效果描述</w:t>
            </w:r>
          </w:p>
        </w:tc>
        <w:tc>
          <w:tcPr>
            <w:tcW w:type="dxa" w:w="1728"/>
          </w:tcPr>
          <w:p>
            <w:r>
              <w:t>获取途径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small_healing_potion</w:t>
            </w:r>
          </w:p>
        </w:tc>
        <w:tc>
          <w:tcPr>
            <w:tcW w:type="dxa" w:w="1728"/>
          </w:tcPr>
          <w:p>
            <w:r>
              <w:t>小治疗药水</w:t>
            </w:r>
          </w:p>
        </w:tc>
        <w:tc>
          <w:tcPr>
            <w:tcW w:type="dxa" w:w="1728"/>
          </w:tcPr>
          <w:p>
            <w:r>
              <w:t>回复该角色15%HP（含遗物治疗加成）</w:t>
            </w:r>
          </w:p>
        </w:tc>
        <w:tc>
          <w:tcPr>
            <w:tcW w:type="dxa" w:w="1728"/>
          </w:tcPr>
          <w:p>
            <w:r>
              <w:t>宝箱 / 战后奖励 / 商店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large_healing_potion</w:t>
            </w:r>
          </w:p>
        </w:tc>
        <w:tc>
          <w:tcPr>
            <w:tcW w:type="dxa" w:w="1728"/>
          </w:tcPr>
          <w:p>
            <w:r>
              <w:t>大治疗药水</w:t>
            </w:r>
          </w:p>
        </w:tc>
        <w:tc>
          <w:tcPr>
            <w:tcW w:type="dxa" w:w="1728"/>
          </w:tcPr>
          <w:p>
            <w:r>
              <w:t>全队存活成员各回复10%HP</w:t>
            </w:r>
          </w:p>
        </w:tc>
        <w:tc>
          <w:tcPr>
            <w:tcW w:type="dxa" w:w="1728"/>
          </w:tcPr>
          <w:p>
            <w:r>
              <w:t>宝箱 / 战后奖励 / 商店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strength_potion</w:t>
            </w:r>
          </w:p>
        </w:tc>
        <w:tc>
          <w:tcPr>
            <w:tcW w:type="dxa" w:w="1728"/>
          </w:tcPr>
          <w:p>
            <w:r>
              <w:t>力量药剂</w:t>
            </w:r>
          </w:p>
        </w:tc>
        <w:tc>
          <w:tcPr>
            <w:tcW w:type="dxa" w:w="1728"/>
          </w:tcPr>
          <w:p>
            <w:r>
              <w:t>本回合该角色的攻击牌增加30%伤害</w:t>
            </w:r>
          </w:p>
        </w:tc>
        <w:tc>
          <w:tcPr>
            <w:tcW w:type="dxa" w:w="1728"/>
          </w:tcPr>
          <w:p>
            <w:r>
              <w:t>宝箱 / 战后奖励 / 商店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ironskin_potion</w:t>
            </w:r>
          </w:p>
        </w:tc>
        <w:tc>
          <w:tcPr>
            <w:tcW w:type="dxa" w:w="1728"/>
          </w:tcPr>
          <w:p>
            <w:r>
              <w:t>铁壁药剂</w:t>
            </w:r>
          </w:p>
        </w:tc>
        <w:tc>
          <w:tcPr>
            <w:tcW w:type="dxa" w:w="1728"/>
          </w:tcPr>
          <w:p>
            <w:r>
              <w:t>使该角色获得30点护甲</w:t>
            </w:r>
          </w:p>
        </w:tc>
        <w:tc>
          <w:tcPr>
            <w:tcW w:type="dxa" w:w="1728"/>
          </w:tcPr>
          <w:p>
            <w:r>
              <w:t>宝箱 / 战后奖励 / 商店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spring_bottle</w:t>
            </w:r>
          </w:p>
        </w:tc>
        <w:tc>
          <w:tcPr>
            <w:tcW w:type="dxa" w:w="1728"/>
          </w:tcPr>
          <w:p>
            <w:r>
              <w:t>泉水瓶</w:t>
            </w:r>
          </w:p>
        </w:tc>
        <w:tc>
          <w:tcPr>
            <w:tcW w:type="dxa" w:w="1728"/>
          </w:tcPr>
          <w:p>
            <w:r>
              <w:t>回复该角色15%HP</w:t>
            </w:r>
          </w:p>
        </w:tc>
        <w:tc>
          <w:tcPr>
            <w:tcW w:type="dxa" w:w="1728"/>
          </w:tcPr>
          <w:p>
            <w:r>
              <w:t>魔法泉水事件（装瓶带走）</w:t>
            </w:r>
          </w:p>
        </w:tc>
        <w:tc>
          <w:tcPr>
            <w:tcW w:type="dxa" w:w="1728"/>
          </w:tcPr>
          <w:p>
            <w:r>
              <w:t>效果同小治疗药水，主要来源为事件</w:t>
            </w:r>
          </w:p>
        </w:tc>
      </w:tr>
      <w:tr>
        <w:tc>
          <w:tcPr>
            <w:tcW w:type="dxa" w:w="1728"/>
          </w:tcPr>
          <w:p>
            <w:r>
              <w:t>mirror_shard</w:t>
            </w:r>
          </w:p>
        </w:tc>
        <w:tc>
          <w:tcPr>
            <w:tcW w:type="dxa" w:w="1728"/>
          </w:tcPr>
          <w:p>
            <w:r>
              <w:t>镜之碎片</w:t>
            </w:r>
          </w:p>
        </w:tc>
        <w:tc>
          <w:tcPr>
            <w:tcW w:type="dxa" w:w="1728"/>
          </w:tcPr>
          <w:p>
            <w:r>
              <w:t>复制上一回合最后打出的己方攻击牌，由原出牌者再执行一次完整效果</w:t>
            </w:r>
          </w:p>
        </w:tc>
        <w:tc>
          <w:tcPr>
            <w:tcW w:type="dxa" w:w="1728"/>
          </w:tcPr>
          <w:p>
            <w:r>
              <w:t>镜中幻影事件（打碎镜子）</w:t>
            </w:r>
          </w:p>
        </w:tc>
        <w:tc>
          <w:tcPr>
            <w:tcW w:type="dxa" w:w="1728"/>
          </w:tcPr>
          <w:p>
            <w:r>
              <w:t>第1回合不可用；上回合须打出攻击牌；原出牌者须存活</w:t>
            </w:r>
          </w:p>
        </w:tc>
      </w:tr>
      <w:tr>
        <w:tc>
          <w:tcPr>
            <w:tcW w:type="dxa" w:w="1728"/>
          </w:tcPr>
          <w:p>
            <w:r>
              <w:t>scroll_page</w:t>
            </w:r>
          </w:p>
        </w:tc>
        <w:tc>
          <w:tcPr>
            <w:tcW w:type="dxa" w:w="1728"/>
          </w:tcPr>
          <w:p>
            <w:r>
              <w:t>古卷残页</w:t>
            </w:r>
          </w:p>
        </w:tc>
        <w:tc>
          <w:tcPr>
            <w:tcW w:type="dxa" w:w="1728"/>
          </w:tcPr>
          <w:p>
            <w:r>
              <w:t>本回合能量+2（不超过能量上限）</w:t>
            </w:r>
          </w:p>
        </w:tc>
        <w:tc>
          <w:tcPr>
            <w:tcW w:type="dxa" w:w="1728"/>
          </w:tcPr>
          <w:p>
            <w:r>
              <w:t>被诅咒的书架事件（撕页带走）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smoke_bomb</w:t>
            </w:r>
          </w:p>
        </w:tc>
        <w:tc>
          <w:tcPr>
            <w:tcW w:type="dxa" w:w="1728"/>
          </w:tcPr>
          <w:p>
            <w:r>
              <w:t>烟雾弹</w:t>
            </w:r>
          </w:p>
        </w:tc>
        <w:tc>
          <w:tcPr>
            <w:tcW w:type="dxa" w:w="1728"/>
          </w:tcPr>
          <w:p>
            <w:r>
              <w:t>本回合所有角色（含敌我）闪避率+50%</w:t>
            </w:r>
          </w:p>
        </w:tc>
        <w:tc>
          <w:tcPr>
            <w:tcW w:type="dxa" w:w="1728"/>
          </w:tcPr>
          <w:p>
            <w:r>
              <w:t>商店 / 宝箱 / 战后奖励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15.5 「Boss设计」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关于能量：Boss有不同的能量上限，但只要特性没特别说明，都是每回合直接回满能量；抽牌数量同理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Boss基本数值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（已删除）</w:t>
            </w:r>
          </w:p>
        </w:tc>
        <w:tc>
          <w:tcPr>
            <w:tcW w:type="dxa" w:w="1080"/>
          </w:tcPr>
          <w:p>
            <w:r>
              <w:t>（已删除）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总能量上限</w:t>
            </w:r>
          </w:p>
        </w:tc>
        <w:tc>
          <w:tcPr>
            <w:tcW w:type="dxa" w:w="1080"/>
          </w:tcPr>
          <w:p>
            <w:r>
              <w:t>每回合抽牌数</w:t>
            </w:r>
          </w:p>
        </w:tc>
        <w:tc>
          <w:tcPr>
            <w:tcW w:type="dxa" w:w="1080"/>
          </w:tcPr>
          <w:p>
            <w:r>
              <w:t>Boss特性</w:t>
            </w:r>
          </w:p>
        </w:tc>
      </w:tr>
      <w:tr>
        <w:tc>
          <w:tcPr>
            <w:tcW w:type="dxa" w:w="1080"/>
          </w:tcPr>
          <w:p>
            <w:r>
              <w:t>骷髅王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每回合Boss第一次受到伤害时，获得10护甲</w:t>
            </w:r>
          </w:p>
        </w:tc>
      </w:tr>
      <w:tr>
        <w:tc>
          <w:tcPr>
            <w:tcW w:type="dxa" w:w="1080"/>
          </w:tcPr>
          <w:p>
            <w:r>
              <w:t>易爆骷髅头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共享骷髅王</w:t>
            </w:r>
          </w:p>
        </w:tc>
        <w:tc>
          <w:tcPr>
            <w:tcW w:type="dxa" w:w="1080"/>
          </w:tcPr>
          <w:p>
            <w:r>
              <w:t>共享骷髅王</w:t>
            </w:r>
          </w:p>
        </w:tc>
        <w:tc>
          <w:tcPr>
            <w:tcW w:type="dxa" w:w="1080"/>
          </w:tcPr>
          <w:p>
            <w:r>
              <w:t>每回合必定使用骷髅自爆卡牌</w:t>
            </w:r>
          </w:p>
        </w:tc>
      </w:tr>
      <w:tr>
        <w:tc>
          <w:tcPr>
            <w:tcW w:type="dxa" w:w="1080"/>
          </w:tcPr>
          <w:p>
            <w:r>
              <w:t>Boss卡牌</w:t>
            </w:r>
          </w:p>
        </w:tc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槽位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卡牌数量</w:t>
            </w:r>
          </w:p>
        </w:tc>
        <w:tc>
          <w:tcPr>
            <w:tcW w:type="dxa" w:w="1080"/>
          </w:tcPr>
          <w:p>
            <w:r>
              <w:t>效果描述</w:t>
            </w:r>
          </w:p>
        </w:tc>
      </w:tr>
      <w:tr>
        <w:tc>
          <w:tcPr>
            <w:tcW w:type="dxa" w:w="1080"/>
          </w:tcPr>
          <w:p>
            <w:r>
              <w:t>骷髅王</w:t>
            </w:r>
          </w:p>
        </w:tc>
        <w:tc>
          <w:tcPr>
            <w:tcW w:type="dxa" w:w="1080"/>
          </w:tcPr>
          <w:p>
            <w:r>
              <w:t>骨王斩击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【前/中】造成27伤害</w:t>
            </w:r>
          </w:p>
        </w:tc>
      </w:tr>
      <w:tr>
        <w:tc>
          <w:tcPr>
            <w:tcW w:type="dxa" w:w="1080"/>
          </w:tcPr>
          <w:p>
            <w:r>
              <w:t>骷髅王</w:t>
            </w:r>
          </w:p>
        </w:tc>
        <w:tc>
          <w:tcPr>
            <w:tcW w:type="dxa" w:w="1080"/>
          </w:tcPr>
          <w:p>
            <w:r>
              <w:t>骨王怒吼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随机使两个敌人获得2层减速</w:t>
            </w:r>
          </w:p>
        </w:tc>
      </w:tr>
      <w:tr>
        <w:tc>
          <w:tcPr>
            <w:tcW w:type="dxa" w:w="1080"/>
          </w:tcPr>
          <w:p>
            <w:r>
              <w:t>骷髅王</w:t>
            </w:r>
          </w:p>
        </w:tc>
        <w:tc>
          <w:tcPr>
            <w:tcW w:type="dxa" w:w="1080"/>
          </w:tcPr>
          <w:p>
            <w:r>
              <w:t>投掷骨矛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【中/后】造成27伤害</w:t>
            </w:r>
          </w:p>
        </w:tc>
      </w:tr>
      <w:tr>
        <w:tc>
          <w:tcPr>
            <w:tcW w:type="dxa" w:w="1080"/>
          </w:tcPr>
          <w:p>
            <w:r>
              <w:t>骷髅王</w:t>
            </w:r>
          </w:p>
        </w:tc>
        <w:tc>
          <w:tcPr>
            <w:tcW w:type="dxa" w:w="1080"/>
          </w:tcPr>
          <w:p>
            <w:r>
              <w:t>召唤骨之王座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【消耗】每回合召唤一个易爆骷髅头</w:t>
            </w:r>
          </w:p>
        </w:tc>
      </w:tr>
      <w:tr>
        <w:tc>
          <w:tcPr>
            <w:tcW w:type="dxa" w:w="1080"/>
          </w:tcPr>
          <w:p>
            <w:r>
              <w:t>骷髅王</w:t>
            </w:r>
          </w:p>
        </w:tc>
        <w:tc>
          <w:tcPr>
            <w:tcW w:type="dxa" w:w="1080"/>
          </w:tcPr>
          <w:p>
            <w:r>
              <w:t>骨甲格挡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【应对攻击】获得80%减伤</w:t>
            </w:r>
          </w:p>
        </w:tc>
      </w:tr>
      <w:tr>
        <w:tc>
          <w:tcPr>
            <w:tcW w:type="dxa" w:w="1080"/>
          </w:tcPr>
          <w:p>
            <w:r>
              <w:t>骷髅王</w:t>
            </w:r>
          </w:p>
        </w:tc>
        <w:tc>
          <w:tcPr>
            <w:tcW w:type="dxa" w:w="1080"/>
          </w:tcPr>
          <w:p>
            <w:r>
              <w:t>召唤骨盾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获得12护甲</w:t>
            </w:r>
          </w:p>
        </w:tc>
      </w:tr>
      <w:tr>
        <w:tc>
          <w:tcPr>
            <w:tcW w:type="dxa" w:w="1080"/>
          </w:tcPr>
          <w:p>
            <w:r>
              <w:t>骷髅王</w:t>
            </w:r>
          </w:p>
        </w:tc>
        <w:tc>
          <w:tcPr>
            <w:tcW w:type="dxa" w:w="1080"/>
          </w:tcPr>
          <w:p>
            <w:r>
              <w:t>白骨风暴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【AOE】造成25伤害</w:t>
            </w:r>
          </w:p>
        </w:tc>
      </w:tr>
      <w:tr>
        <w:tc>
          <w:tcPr>
            <w:tcW w:type="dxa" w:w="1080"/>
          </w:tcPr>
          <w:p>
            <w:r>
              <w:t>易爆骷髅头</w:t>
            </w:r>
          </w:p>
        </w:tc>
        <w:tc>
          <w:tcPr>
            <w:tcW w:type="dxa" w:w="1080"/>
          </w:tcPr>
          <w:p>
            <w:r>
              <w:t>骷髅自爆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对随机一个敌人造成24点伤害，然后自杀</w:t>
            </w:r>
          </w:p>
        </w:tc>
      </w:tr>
      <w:tr>
        <w:tc>
          <w:tcPr>
            <w:tcW w:type="dxa" w:w="1080"/>
          </w:tcPr>
          <w:p>
            <w:r>
              <w:t>Boss基本数值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（已删除）</w:t>
            </w:r>
          </w:p>
        </w:tc>
        <w:tc>
          <w:tcPr>
            <w:tcW w:type="dxa" w:w="1080"/>
          </w:tcPr>
          <w:p>
            <w:r>
              <w:t>（已删除）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总能量上限</w:t>
            </w:r>
          </w:p>
        </w:tc>
        <w:tc>
          <w:tcPr>
            <w:tcW w:type="dxa" w:w="1080"/>
          </w:tcPr>
          <w:p>
            <w:r>
              <w:t>每回合抽牌数</w:t>
            </w:r>
          </w:p>
        </w:tc>
        <w:tc>
          <w:tcPr>
            <w:tcW w:type="dxa" w:w="1080"/>
          </w:tcPr>
          <w:p>
            <w:r>
              <w:t>Boss特性</w:t>
            </w:r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220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当血量第一次低于120时，获得1回合【虚化】（本回合受到的所有攻击最多造成1点伤害），并将幽灵女王之怒加入下回合手牌</w:t>
            </w:r>
          </w:p>
        </w:tc>
      </w:tr>
      <w:tr>
        <w:tc>
          <w:tcPr>
            <w:tcW w:type="dxa" w:w="1080"/>
          </w:tcPr>
          <w:p>
            <w:r>
              <w:t>Boss卡牌</w:t>
            </w:r>
          </w:p>
        </w:tc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槽位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卡牌数量</w:t>
            </w:r>
          </w:p>
        </w:tc>
        <w:tc>
          <w:tcPr>
            <w:tcW w:type="dxa" w:w="1080"/>
          </w:tcPr>
          <w:p>
            <w:r>
              <w:t>效果描述</w:t>
            </w:r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幽灵爪击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【前/中/后】造成 27伤害</w:t>
            </w:r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女王的威慑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使随机一名敌人本回合无法使用卡牌（打断该敌人的所有后续出牌）</w:t>
            </w:r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摄魂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使玩家下回合回复的能量减少2点</w:t>
            </w:r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女王的诅咒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使所有敌人获得3层中毒，持续至战斗结束</w:t>
            </w:r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女王的命令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【应对攻击】将即将受到的伤害×2并转移到随机一个敌人身上</w:t>
            </w:r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灵气护体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获得10护甲</w:t>
            </w:r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幽灵爆发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【AOE】造成27伤害</w:t>
            </w:r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幽灵女王之怒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Boss卡</w:t>
            </w:r>
          </w:p>
        </w:tc>
        <w:tc>
          <w:tcPr>
            <w:tcW w:type="dxa" w:w="1080"/>
          </w:tcPr>
          <w:p>
            <w:r>
              <w:t>橙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在本场战斗中，获得本场攻击牌伤害翻倍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15.6 「小怪设计」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小怪设计总览（含小怪基础数值 + 对应卡牌）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关于配置：小怪每回合能量上限=4；每回合抽牌=5。所有小怪的能量和手牌共用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关于牌组：每只小怪开战将所有技能牌按照配置加入，混在一起组成牌库。小怪使用抽上来的牌，尽量花光费用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关于平衡：小怪数值按层数线性缩放：卡牌伤害每3层+1，卡牌护甲每5层+1，HP每层+1.5（v0.8平衡版：所有基础伤害×0.6）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洞穴层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哥布林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哥布林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前排</w:t>
            </w:r>
          </w:p>
        </w:tc>
        <w:tc>
          <w:tcPr>
            <w:tcW w:type="dxa" w:w="1080"/>
          </w:tcPr>
          <w:p>
            <w:r>
              <w:t>无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撕咬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近战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【前/中】造成7伤害</w:t>
            </w:r>
          </w:p>
        </w:tc>
      </w:tr>
      <w:tr>
        <w:tc>
          <w:tcPr>
            <w:tcW w:type="dxa" w:w="1080"/>
          </w:tcPr>
          <w:p>
            <w:r>
              <w:t>嗜血抓挠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近战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【前/中】对敌人造成4伤害。获得下次攻击+3伤害</w:t>
            </w:r>
          </w:p>
        </w:tc>
      </w:tr>
      <w:tr>
        <w:tc>
          <w:tcPr>
            <w:tcW w:type="dxa" w:w="1080"/>
          </w:tcPr>
          <w:p>
            <w:r>
              <w:t>投石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远射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【中/后】造成5伤害</w:t>
            </w:r>
          </w:p>
        </w:tc>
      </w:tr>
      <w:tr>
        <w:tc>
          <w:tcPr>
            <w:tcW w:type="dxa" w:w="1080"/>
          </w:tcPr>
          <w:p>
            <w:r>
              <w:t>史莱姆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史莱姆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前排</w:t>
            </w:r>
          </w:p>
        </w:tc>
        <w:tc>
          <w:tcPr>
            <w:tcW w:type="dxa" w:w="1080"/>
          </w:tcPr>
          <w:p>
            <w:r>
              <w:t>若回合内没受到伤害，在回合开始时回复2HP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凝胶护盾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获得2护甲</w:t>
            </w:r>
          </w:p>
        </w:tc>
      </w:tr>
      <w:tr>
        <w:tc>
          <w:tcPr>
            <w:tcW w:type="dxa" w:w="1080"/>
          </w:tcPr>
          <w:p>
            <w:r>
              <w:t>黏糊撞击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近战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【前/中】造成4伤害</w:t>
            </w:r>
          </w:p>
        </w:tc>
      </w:tr>
      <w:tr>
        <w:tc>
          <w:tcPr>
            <w:tcW w:type="dxa" w:w="1080"/>
          </w:tcPr>
          <w:p>
            <w:r>
              <w:t>吸收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近战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【前/中】造成5伤害。恢复4HP</w:t>
            </w:r>
          </w:p>
        </w:tc>
      </w:tr>
      <w:tr>
        <w:tc>
          <w:tcPr>
            <w:tcW w:type="dxa" w:w="1080"/>
          </w:tcPr>
          <w:p>
            <w:r>
              <w:t>粘液缠绕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减速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对随机敌人施加减速×1（2回合）</w:t>
            </w:r>
          </w:p>
        </w:tc>
      </w:tr>
      <w:tr>
        <w:tc>
          <w:tcPr>
            <w:tcW w:type="dxa" w:w="1080"/>
          </w:tcPr>
          <w:p>
            <w:r>
              <w:t>骷髅兵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骷髅兵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中排</w:t>
            </w:r>
          </w:p>
        </w:tc>
        <w:tc>
          <w:tcPr>
            <w:tcW w:type="dxa" w:w="1080"/>
          </w:tcPr>
          <w:p>
            <w:r>
              <w:t>每打出3张牌，获得+5护甲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举盾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获得2点护甲</w:t>
            </w:r>
          </w:p>
        </w:tc>
      </w:tr>
      <w:tr>
        <w:tc>
          <w:tcPr>
            <w:tcW w:type="dxa" w:w="1080"/>
          </w:tcPr>
          <w:p>
            <w:r>
              <w:t>骨剑斩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近战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【前/中】造成7伤害</w:t>
            </w:r>
          </w:p>
        </w:tc>
      </w:tr>
      <w:tr>
        <w:tc>
          <w:tcPr>
            <w:tcW w:type="dxa" w:w="1080"/>
          </w:tcPr>
          <w:p>
            <w:r>
              <w:t>投骨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远射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【中/后】造成8伤害</w:t>
            </w:r>
          </w:p>
        </w:tc>
      </w:tr>
      <w:tr>
        <w:tc>
          <w:tcPr>
            <w:tcW w:type="dxa" w:w="1080"/>
          </w:tcPr>
          <w:p>
            <w:r>
              <w:t>致残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减速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对随机敌人施加减速×1（2回合）</w:t>
            </w:r>
          </w:p>
        </w:tc>
      </w:tr>
      <w:tr>
        <w:tc>
          <w:tcPr>
            <w:tcW w:type="dxa" w:w="1080"/>
          </w:tcPr>
          <w:p>
            <w:r>
              <w:t>骷髅精英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骷髅精英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中排</w:t>
            </w:r>
          </w:p>
        </w:tc>
        <w:tc>
          <w:tcPr>
            <w:tcW w:type="dxa" w:w="1080"/>
          </w:tcPr>
          <w:p>
            <w:r>
              <w:t>每打出3张牌，获得+8护甲和10%增伤（永久）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骨墙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获得3点护甲</w:t>
            </w:r>
          </w:p>
        </w:tc>
      </w:tr>
      <w:tr>
        <w:tc>
          <w:tcPr>
            <w:tcW w:type="dxa" w:w="1080"/>
          </w:tcPr>
          <w:p>
            <w:r>
              <w:t>骨碎斩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近战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【前/中】造成11伤害</w:t>
            </w:r>
          </w:p>
        </w:tc>
      </w:tr>
      <w:tr>
        <w:tc>
          <w:tcPr>
            <w:tcW w:type="dxa" w:w="1080"/>
          </w:tcPr>
          <w:p>
            <w:r>
              <w:t>投掷骨矛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远射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【中/后】造成11伤害。对自己造成1点伤害</w:t>
            </w:r>
          </w:p>
        </w:tc>
      </w:tr>
      <w:tr>
        <w:tc>
          <w:tcPr>
            <w:tcW w:type="dxa" w:w="1080"/>
          </w:tcPr>
          <w:p>
            <w:r>
              <w:t>碎骨突袭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【前/中】造成10伤害，如果目标身上有负面状态，则造成16伤害</w:t>
            </w:r>
          </w:p>
        </w:tc>
      </w:tr>
      <w:tr>
        <w:tc>
          <w:tcPr>
            <w:tcW w:type="dxa" w:w="1080"/>
          </w:tcPr>
          <w:p>
            <w:r>
              <w:t>唤骨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召唤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【消耗】如果场上有空位，召唤一个骷髅兵。否则，自身获得6点护甲</w:t>
            </w:r>
          </w:p>
        </w:tc>
      </w:tr>
      <w:tr>
        <w:tc>
          <w:tcPr>
            <w:tcW w:type="dxa" w:w="1080"/>
          </w:tcPr>
          <w:p>
            <w:r>
              <w:t>幽灵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幽灵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后排</w:t>
            </w:r>
          </w:p>
        </w:tc>
        <w:tc>
          <w:tcPr>
            <w:tcW w:type="dxa" w:w="1080"/>
          </w:tcPr>
          <w:p>
            <w:r>
              <w:t>血量低于50%时，获得+2SPD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箭矢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远射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【前/中/后】造成9伤害，对后排威力增加30%</w:t>
            </w:r>
          </w:p>
        </w:tc>
      </w:tr>
      <w:tr>
        <w:tc>
          <w:tcPr>
            <w:tcW w:type="dxa" w:w="1080"/>
          </w:tcPr>
          <w:p>
            <w:r>
              <w:t>隐身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【应对攻击】获得20%减伤，并在本回合剩余时间内不会受到伤害（这次受伤依然掉血）</w:t>
            </w:r>
          </w:p>
        </w:tc>
      </w:tr>
      <w:tr>
        <w:tc>
          <w:tcPr>
            <w:tcW w:type="dxa" w:w="1080"/>
          </w:tcPr>
          <w:p>
            <w:r>
              <w:t>灵魂打击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近战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【前/中】造成8伤害</w:t>
            </w:r>
          </w:p>
        </w:tc>
      </w:tr>
      <w:tr>
        <w:tc>
          <w:tcPr>
            <w:tcW w:type="dxa" w:w="1080"/>
          </w:tcPr>
          <w:p>
            <w:r>
              <w:t>邪咒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中毒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对随机敌人施加中毒×5（永久）</w:t>
            </w:r>
          </w:p>
        </w:tc>
      </w:tr>
      <w:tr>
        <w:tc>
          <w:tcPr>
            <w:tcW w:type="dxa" w:w="1080"/>
          </w:tcPr>
          <w:p>
            <w:r>
              <w:t>幽灵精英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幽灵精英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后排</w:t>
            </w:r>
          </w:p>
        </w:tc>
        <w:tc>
          <w:tcPr>
            <w:tcW w:type="dxa" w:w="1080"/>
          </w:tcPr>
          <w:p>
            <w:r>
              <w:t>血量低于50%时，获得1回合【虚化】，并获得+2SPD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灵魂打击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近战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【前/中】造成10伤害</w:t>
            </w:r>
          </w:p>
        </w:tc>
      </w:tr>
      <w:tr>
        <w:tc>
          <w:tcPr>
            <w:tcW w:type="dxa" w:w="1080"/>
          </w:tcPr>
          <w:p>
            <w:r>
              <w:t>隐身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【应对攻击】获得20%减伤，并在本回合剩余时间内不会受到伤害</w:t>
            </w:r>
          </w:p>
        </w:tc>
      </w:tr>
      <w:tr>
        <w:tc>
          <w:tcPr>
            <w:tcW w:type="dxa" w:w="1080"/>
          </w:tcPr>
          <w:p>
            <w:r>
              <w:t>高级邪咒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中毒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对随机敌人施加中毒×10（永久）</w:t>
            </w:r>
          </w:p>
        </w:tc>
      </w:tr>
      <w:tr>
        <w:tc>
          <w:tcPr>
            <w:tcW w:type="dxa" w:w="1080"/>
          </w:tcPr>
          <w:p>
            <w:r>
              <w:t>灵魂风暴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AOE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【AOE】造成11伤害</w:t>
            </w:r>
          </w:p>
        </w:tc>
      </w:tr>
      <w:tr>
        <w:tc>
          <w:tcPr>
            <w:tcW w:type="dxa" w:w="1080"/>
          </w:tcPr>
          <w:p>
            <w:r>
              <w:t>灵魂束缚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减速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【AOE】使敌人减少25%护甲获取（2回合）</w:t>
            </w:r>
          </w:p>
        </w:tc>
      </w:tr>
      <w:tr>
        <w:tc>
          <w:tcPr>
            <w:tcW w:type="dxa" w:w="1080"/>
          </w:tcPr>
          <w:p>
            <w:r>
              <w:t>绿皮巨魔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绿皮巨魔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前排</w:t>
            </w:r>
          </w:p>
        </w:tc>
        <w:tc>
          <w:tcPr>
            <w:tcW w:type="dxa" w:w="1080"/>
          </w:tcPr>
          <w:p>
            <w:r>
              <w:t>每受到1次伤害会获得1层血怒（最高5层），每层血怒会使下张攻击牌增加15%的伤害，并消耗所有血怒层数</w:t>
            </w:r>
          </w:p>
        </w:tc>
        <w:tc>
          <w:tcPr>
            <w:tcW w:type="dxa" w:w="1080"/>
          </w:tcPr>
          <w:p>
            <w:r>
              <w:t>立绘名：ogre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重拳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没啥用不写了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【前/中】造成10伤害，重复两次</w:t>
            </w:r>
          </w:p>
        </w:tc>
      </w:tr>
      <w:tr>
        <w:tc>
          <w:tcPr>
            <w:tcW w:type="dxa" w:w="1080"/>
          </w:tcPr>
          <w:p>
            <w:r>
              <w:t>践踏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【AOE】造成11伤害</w:t>
            </w:r>
          </w:p>
        </w:tc>
      </w:tr>
      <w:tr>
        <w:tc>
          <w:tcPr>
            <w:tcW w:type="dxa" w:w="1080"/>
          </w:tcPr>
          <w:p>
            <w:r>
              <w:t>战争怒吼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所有攻击牌增加30%伤害（3回合）</w:t>
            </w:r>
          </w:p>
        </w:tc>
      </w:tr>
      <w:tr>
        <w:tc>
          <w:tcPr>
            <w:tcW w:type="dxa" w:w="1080"/>
          </w:tcPr>
          <w:p>
            <w:r>
              <w:t>连环猛击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【前/中】造成14伤害，如果本回合已经使用过攻击牌，则改为造成23伤害</w:t>
            </w:r>
          </w:p>
        </w:tc>
      </w:tr>
      <w:tr>
        <w:tc>
          <w:tcPr>
            <w:tcW w:type="dxa" w:w="1080"/>
          </w:tcPr>
          <w:p>
            <w:r>
              <w:t>厚皮护甲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获得25%强固（2回合），然后获得9护甲</w:t>
            </w:r>
          </w:p>
        </w:tc>
      </w:tr>
      <w:tr>
        <w:tc>
          <w:tcPr>
            <w:tcW w:type="dxa" w:w="1080"/>
          </w:tcPr>
          <w:p>
            <w:r>
              <w:t>巨翼蝙蝠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巨翼蝙蝠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中排</w:t>
            </w:r>
          </w:p>
        </w:tc>
        <w:tc>
          <w:tcPr>
            <w:tcW w:type="dxa" w:w="1080"/>
          </w:tcPr>
          <w:p>
            <w:r>
              <w:t>每回合第一次受到攻击时，有50%概率完全闪避本次伤害（就算闪避失败也会消耗此特性）</w:t>
            </w:r>
          </w:p>
        </w:tc>
        <w:tc>
          <w:tcPr>
            <w:tcW w:type="dxa" w:w="1080"/>
          </w:tcPr>
          <w:p>
            <w:r>
              <w:t>立绘名：bat_girl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蝙蝠爪击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【前/中】造成10伤害</w:t>
            </w:r>
          </w:p>
        </w:tc>
      </w:tr>
      <w:tr>
        <w:tc>
          <w:tcPr>
            <w:tcW w:type="dxa" w:w="1080"/>
          </w:tcPr>
          <w:p>
            <w:r>
              <w:t>俯冲撕咬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【前/中/后】造成12伤害，自己回复未被护甲挡下的血量</w:t>
            </w:r>
          </w:p>
        </w:tc>
      </w:tr>
      <w:tr>
        <w:tc>
          <w:tcPr>
            <w:tcW w:type="dxa" w:w="1080"/>
          </w:tcPr>
          <w:p>
            <w:r>
              <w:t>偷袭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造成12伤害。【应对状态】改为造成3倍伤害</w:t>
            </w:r>
          </w:p>
        </w:tc>
      </w:tr>
      <w:tr>
        <w:tc>
          <w:tcPr>
            <w:tcW w:type="dxa" w:w="1080"/>
          </w:tcPr>
          <w:p>
            <w:r>
              <w:t>暗影闪避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获得60%闪避率（1回合）</w:t>
            </w:r>
          </w:p>
        </w:tc>
      </w:tr>
      <w:tr>
        <w:tc>
          <w:tcPr>
            <w:tcW w:type="dxa" w:w="1080"/>
          </w:tcPr>
          <w:p>
            <w:r>
              <w:t>淬毒翼击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【前/中】造成10伤害，并施加中毒×8（永久）</w:t>
            </w:r>
          </w:p>
        </w:tc>
      </w:tr>
      <w:tr>
        <w:tc>
          <w:tcPr>
            <w:tcW w:type="dxa" w:w="1080"/>
          </w:tcPr>
          <w:p>
            <w:r>
              <w:t>夜袭连斩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对随机敌人造成14伤害，所有敌人在本回合每出一张攻击牌（包括未生效的），额外重复一次</w:t>
            </w:r>
          </w:p>
        </w:tc>
      </w:tr>
      <w:tr>
        <w:tc>
          <w:tcPr>
            <w:tcW w:type="dxa" w:w="1080"/>
          </w:tcPr>
          <w:p>
            <w:r>
              <w:t>地牢层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鼠人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鼠人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中排</w:t>
            </w:r>
          </w:p>
        </w:tc>
        <w:tc>
          <w:tcPr>
            <w:tcW w:type="dxa" w:w="1080"/>
          </w:tcPr>
          <w:p>
            <w:r>
              <w:t>在本场战斗中，每有一个鼠人死亡，获得20%增伤（永久）</w:t>
            </w:r>
          </w:p>
        </w:tc>
        <w:tc>
          <w:tcPr>
            <w:tcW w:type="dxa" w:w="1080"/>
          </w:tcPr>
          <w:p>
            <w:r>
              <w:t>立绘名：boxer_rat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鼠人拳击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【前/中】造成9伤害</w:t>
            </w:r>
          </w:p>
        </w:tc>
      </w:tr>
      <w:tr>
        <w:tc>
          <w:tcPr>
            <w:tcW w:type="dxa" w:w="1080"/>
          </w:tcPr>
          <w:p>
            <w:r>
              <w:t>投掷垃圾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【中/后】造成8伤害</w:t>
            </w:r>
          </w:p>
        </w:tc>
      </w:tr>
      <w:tr>
        <w:tc>
          <w:tcPr>
            <w:tcW w:type="dxa" w:w="1080"/>
          </w:tcPr>
          <w:p>
            <w:r>
              <w:t>偷袭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造成11伤害。【应对状态】改为造成3倍伤害</w:t>
            </w:r>
          </w:p>
        </w:tc>
      </w:tr>
      <w:tr>
        <w:tc>
          <w:tcPr>
            <w:tcW w:type="dxa" w:w="1080"/>
          </w:tcPr>
          <w:p>
            <w:r>
              <w:t>提振士气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使所有友方单位获得+1SPD和20%增伤（2回合）</w:t>
            </w:r>
          </w:p>
        </w:tc>
      </w:tr>
      <w:tr>
        <w:tc>
          <w:tcPr>
            <w:tcW w:type="dxa" w:w="1080"/>
          </w:tcPr>
          <w:p>
            <w:r>
              <w:t>呼唤鼠群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【消耗】获得【鼠群呼唤】状态：当自己死亡时，在同位置召唤一个只有50%HP的鼠人</w:t>
            </w:r>
          </w:p>
        </w:tc>
      </w:tr>
      <w:tr>
        <w:tc>
          <w:tcPr>
            <w:tcW w:type="dxa" w:w="1080"/>
          </w:tcPr>
          <w:p>
            <w:r>
              <w:t>钻地逃遁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【应对攻击】获得70%减伤，并使攻击者获得减速×1（2回合）</w:t>
            </w:r>
          </w:p>
        </w:tc>
      </w:tr>
      <w:tr>
        <w:tc>
          <w:tcPr>
            <w:tcW w:type="dxa" w:w="1080"/>
          </w:tcPr>
          <w:p>
            <w:r>
              <w:t>锁链怨灵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锁链怨灵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中排</w:t>
            </w:r>
          </w:p>
        </w:tc>
        <w:tc>
          <w:tcPr>
            <w:tcW w:type="dxa" w:w="1080"/>
          </w:tcPr>
          <w:p>
            <w:r>
              <w:t>自身拥有的负面状态会同样作用于所有敌人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锁链鞭打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【前/中】造成11伤害</w:t>
            </w:r>
          </w:p>
        </w:tc>
      </w:tr>
      <w:tr>
        <w:tc>
          <w:tcPr>
            <w:tcW w:type="dxa" w:w="1080"/>
          </w:tcPr>
          <w:p>
            <w:r>
              <w:t>怨气缠绕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使自身和一个随机敌人获得减速×1</w:t>
            </w:r>
          </w:p>
        </w:tc>
      </w:tr>
      <w:tr>
        <w:tc>
          <w:tcPr>
            <w:tcW w:type="dxa" w:w="1080"/>
          </w:tcPr>
          <w:p>
            <w:r>
              <w:t>怨链投掷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【前/中/后】对敌人造成13伤害，若目标处于减速状态,额外造成6的伤害</w:t>
            </w:r>
          </w:p>
        </w:tc>
      </w:tr>
      <w:tr>
        <w:tc>
          <w:tcPr>
            <w:tcW w:type="dxa" w:w="1080"/>
          </w:tcPr>
          <w:p>
            <w:r>
              <w:t>锁链护体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获得3点护甲</w:t>
            </w:r>
          </w:p>
        </w:tc>
      </w:tr>
      <w:tr>
        <w:tc>
          <w:tcPr>
            <w:tcW w:type="dxa" w:w="1080"/>
          </w:tcPr>
          <w:p>
            <w:r>
              <w:t>怨气护体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【应对攻击】获得90%减伤。若应对失败，则对自身施加中毒×5（永久）</w:t>
            </w:r>
          </w:p>
        </w:tc>
      </w:tr>
      <w:tr>
        <w:tc>
          <w:tcPr>
            <w:tcW w:type="dxa" w:w="1080"/>
          </w:tcPr>
          <w:p>
            <w:r>
              <w:t>终焉魂缚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【前/中】施加中毒×15（永久）。若目标同时处于减速和中毒状态，则改为施加中毒×30（永久）</w:t>
            </w:r>
          </w:p>
        </w:tc>
      </w:tr>
      <w:tr>
        <w:tc>
          <w:tcPr>
            <w:tcW w:type="dxa" w:w="1080"/>
          </w:tcPr>
          <w:p>
            <w:r>
              <w:t>回气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【消耗】回复40%HP，并对自身施加中毒×5（2回合）</w:t>
            </w:r>
          </w:p>
        </w:tc>
      </w:tr>
      <w:tr>
        <w:tc>
          <w:tcPr>
            <w:tcW w:type="dxa" w:w="1080"/>
          </w:tcPr>
          <w:p>
            <w:r>
              <w:t>石像鬼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石像鬼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前排</w:t>
            </w:r>
          </w:p>
        </w:tc>
        <w:tc>
          <w:tcPr>
            <w:tcW w:type="dxa" w:w="1080"/>
          </w:tcPr>
          <w:p>
            <w:r>
              <w:t>每回合根据使用的第一张牌类型获得增益。如果是防御/状态，获得25%强固（1回合）；如果是攻击，获得25%增伤（1回合）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利爪劈击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【前/中】造成11伤害</w:t>
            </w:r>
          </w:p>
        </w:tc>
      </w:tr>
      <w:tr>
        <w:tc>
          <w:tcPr>
            <w:tcW w:type="dxa" w:w="1080"/>
          </w:tcPr>
          <w:p>
            <w:r>
              <w:t>石化形态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获得11护甲，但自身获得减速×2（1回合）</w:t>
            </w:r>
          </w:p>
        </w:tc>
      </w:tr>
      <w:tr>
        <w:tc>
          <w:tcPr>
            <w:tcW w:type="dxa" w:w="1080"/>
          </w:tcPr>
          <w:p>
            <w:r>
              <w:t>破甲俯冲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【前/中/后】移除目标所有护甲，并造成10伤害</w:t>
            </w:r>
          </w:p>
        </w:tc>
      </w:tr>
      <w:tr>
        <w:tc>
          <w:tcPr>
            <w:tcW w:type="dxa" w:w="1080"/>
          </w:tcPr>
          <w:p>
            <w:r>
              <w:t>活体强化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获得+100%ATK（1回合），但下回合失去4点能量</w:t>
            </w:r>
          </w:p>
        </w:tc>
      </w:tr>
      <w:tr>
        <w:tc>
          <w:tcPr>
            <w:tcW w:type="dxa" w:w="1080"/>
          </w:tcPr>
          <w:p>
            <w:r>
              <w:t>崩石反击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【应对攻击】获得50%减伤，并对攻击者造成5伤害</w:t>
            </w:r>
          </w:p>
        </w:tc>
      </w:tr>
      <w:tr>
        <w:tc>
          <w:tcPr>
            <w:tcW w:type="dxa" w:w="1080"/>
          </w:tcPr>
          <w:p>
            <w:r>
              <w:t>沉睡之石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如果本回合使用的第一张牌的类型是防御/状态，增加25%护甲获取（3回合）；如果是攻击，所有攻击牌增加25%伤害（3回合）</w:t>
            </w:r>
          </w:p>
        </w:tc>
      </w:tr>
      <w:tr>
        <w:tc>
          <w:tcPr>
            <w:tcW w:type="dxa" w:w="1080"/>
          </w:tcPr>
          <w:p>
            <w:r>
              <w:t>蜘蛛贵妇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蜘蛛贵妇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后排</w:t>
            </w:r>
          </w:p>
        </w:tc>
        <w:tc>
          <w:tcPr>
            <w:tcW w:type="dxa" w:w="1080"/>
          </w:tcPr>
          <w:p>
            <w:r>
              <w:t>敌人（玩家角色）每有5层中毒，就额外视为拥有10%易伤</w:t>
            </w:r>
          </w:p>
        </w:tc>
        <w:tc>
          <w:tcPr>
            <w:tcW w:type="dxa" w:w="1080"/>
          </w:tcPr>
          <w:p>
            <w:r>
              <w:t>立绘名：spider_girl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毒牙刺击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【前/中】造成9伤害，30%概率额外施加中毒×5(永久)</w:t>
            </w:r>
          </w:p>
        </w:tc>
      </w:tr>
      <w:tr>
        <w:tc>
          <w:tcPr>
            <w:tcW w:type="dxa" w:w="1080"/>
          </w:tcPr>
          <w:p>
            <w:r>
              <w:t>蛛丝缠绕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对随机敌人施加减速×2（3回合）</w:t>
            </w:r>
          </w:p>
        </w:tc>
      </w:tr>
      <w:tr>
        <w:tc>
          <w:tcPr>
            <w:tcW w:type="dxa" w:w="1080"/>
          </w:tcPr>
          <w:p>
            <w:r>
              <w:t>蛛网陷阱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使敌人随机2张牌的能量消耗+1（永久）</w:t>
            </w:r>
          </w:p>
        </w:tc>
      </w:tr>
      <w:tr>
        <w:tc>
          <w:tcPr>
            <w:tcW w:type="dxa" w:w="1080"/>
          </w:tcPr>
          <w:p>
            <w:r>
              <w:t>剧毒喷射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【AOE】造成7伤害，并对所有敌人施加中毒×10(永久)</w:t>
            </w:r>
          </w:p>
        </w:tc>
      </w:tr>
      <w:tr>
        <w:tc>
          <w:tcPr>
            <w:tcW w:type="dxa" w:w="1080"/>
          </w:tcPr>
          <w:p>
            <w:r>
              <w:t>蛛网包裹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【应对攻击】获得50%减伤，并使攻击者下回合无法使用攻击牌</w:t>
            </w:r>
          </w:p>
        </w:tc>
      </w:tr>
      <w:tr>
        <w:tc>
          <w:tcPr>
            <w:tcW w:type="dxa" w:w="1080"/>
          </w:tcPr>
          <w:p>
            <w:r>
              <w:t>致命缠杀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【消耗】【中/后】造成18伤害，并扣除自己50%HP</w:t>
            </w:r>
          </w:p>
        </w:tc>
      </w:tr>
      <w:tr>
        <w:tc>
          <w:tcPr>
            <w:tcW w:type="dxa" w:w="1080"/>
          </w:tcPr>
          <w:p>
            <w:r>
              <w:t>石傀儡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石傀儡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前排</w:t>
            </w:r>
          </w:p>
        </w:tc>
        <w:tc>
          <w:tcPr>
            <w:tcW w:type="dxa" w:w="1080"/>
          </w:tcPr>
          <w:p>
            <w:r>
              <w:t>若回合结束时仍有护甲，保留一半到下回合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石拳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【前/中】造成10伤害，【应对状态】打断该状态牌（使其不生效）</w:t>
            </w:r>
          </w:p>
        </w:tc>
      </w:tr>
      <w:tr>
        <w:tc>
          <w:tcPr>
            <w:tcW w:type="dxa" w:w="1080"/>
          </w:tcPr>
          <w:p>
            <w:r>
              <w:t>石之壁垒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获得12护甲</w:t>
            </w:r>
          </w:p>
        </w:tc>
      </w:tr>
      <w:tr>
        <w:tc>
          <w:tcPr>
            <w:tcW w:type="dxa" w:w="1080"/>
          </w:tcPr>
          <w:p>
            <w:r>
              <w:t>地震波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【AOE】造成8伤害</w:t>
            </w:r>
          </w:p>
        </w:tc>
      </w:tr>
      <w:tr>
        <w:tc>
          <w:tcPr>
            <w:tcW w:type="dxa" w:w="1080"/>
          </w:tcPr>
          <w:p>
            <w:r>
              <w:t>不动如山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【应对攻击】获得90%减伤。获得20%减伤（3回合）</w:t>
            </w:r>
          </w:p>
        </w:tc>
      </w:tr>
      <w:tr>
        <w:tc>
          <w:tcPr>
            <w:tcW w:type="dxa" w:w="1080"/>
          </w:tcPr>
          <w:p>
            <w:r>
              <w:t>山崩地裂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【前/中】对敌人造成17伤害，若该回合石傀儡还未受到任何攻击，改为40</w:t>
            </w:r>
          </w:p>
        </w:tc>
      </w:tr>
      <w:tr>
        <w:tc>
          <w:tcPr>
            <w:tcW w:type="dxa" w:w="1080"/>
          </w:tcPr>
          <w:p>
            <w:r>
              <w:t>崩裂拳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【前/中】造成10伤害，如果敌人身上没有护甲，自己获得8护甲</w:t>
            </w:r>
          </w:p>
        </w:tc>
      </w:tr>
      <w:tr>
        <w:tc>
          <w:tcPr>
            <w:tcW w:type="dxa" w:w="1080"/>
          </w:tcPr>
          <w:p>
            <w:r>
              <w:t>海渊层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踏潮守卫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踏潮守卫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中排</w:t>
            </w:r>
          </w:p>
        </w:tc>
        <w:tc>
          <w:tcPr>
            <w:tcW w:type="dxa" w:w="1080"/>
          </w:tcPr>
          <w:p>
            <w:r>
              <w:t>比同位置敌人每多1点SPD，自己便获得10%增伤（最多50%）；同位置无敌人则获得50%</w:t>
            </w:r>
          </w:p>
        </w:tc>
        <w:tc>
          <w:tcPr>
            <w:tcW w:type="dxa" w:w="1080"/>
          </w:tcPr>
          <w:p>
            <w:r>
              <w:t>立绘名：seahorse_guard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枪刺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【前/中】造成12伤害</w:t>
            </w:r>
          </w:p>
        </w:tc>
      </w:tr>
      <w:tr>
        <w:tc>
          <w:tcPr>
            <w:tcW w:type="dxa" w:w="1080"/>
          </w:tcPr>
          <w:p>
            <w:r>
              <w:t>浪潮冲锋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【前/中/后】造成12伤害。如果自身速度快于所有敌人，则额外造成8伤害</w:t>
            </w:r>
          </w:p>
        </w:tc>
      </w:tr>
      <w:tr>
        <w:tc>
          <w:tcPr>
            <w:tcW w:type="dxa" w:w="1080"/>
          </w:tcPr>
          <w:p>
            <w:r>
              <w:t>以水为盾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【应对攻击】获得60%减伤，对攻击者施加减速×3（永久）</w:t>
            </w:r>
          </w:p>
        </w:tc>
      </w:tr>
      <w:tr>
        <w:tc>
          <w:tcPr>
            <w:tcW w:type="dxa" w:w="1080"/>
          </w:tcPr>
          <w:p>
            <w:r>
              <w:t>守卫姿态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获得10护甲</w:t>
            </w:r>
          </w:p>
        </w:tc>
      </w:tr>
      <w:tr>
        <w:tc>
          <w:tcPr>
            <w:tcW w:type="dxa" w:w="1080"/>
          </w:tcPr>
          <w:p>
            <w:r>
              <w:t>扫尾泼水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对随机一个敌人施加减速×2（3回合）</w:t>
            </w:r>
          </w:p>
        </w:tc>
      </w:tr>
      <w:tr>
        <w:tc>
          <w:tcPr>
            <w:tcW w:type="dxa" w:w="1080"/>
          </w:tcPr>
          <w:p>
            <w:r>
              <w:t>终焉守护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【应对攻击】获得50%减伤，清空敌人剩余能量，并使敌人下回合无法回复任何能量。获得8护甲</w:t>
            </w:r>
          </w:p>
        </w:tc>
      </w:tr>
      <w:tr>
        <w:tc>
          <w:tcPr>
            <w:tcW w:type="dxa" w:w="1080"/>
          </w:tcPr>
          <w:p>
            <w:r>
              <w:t>水母海巫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水母海巫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后排</w:t>
            </w:r>
          </w:p>
        </w:tc>
        <w:tc>
          <w:tcPr>
            <w:tcW w:type="dxa" w:w="1080"/>
          </w:tcPr>
          <w:p>
            <w:r>
              <w:t>每当敌人换位时，自身获得+10最大HP</w:t>
            </w:r>
          </w:p>
        </w:tc>
        <w:tc>
          <w:tcPr>
            <w:tcW w:type="dxa" w:w="1080"/>
          </w:tcPr>
          <w:p>
            <w:r>
              <w:t>立绘名：jellyfish_caster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电刺击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【前/中】造成12伤害</w:t>
            </w:r>
          </w:p>
        </w:tc>
      </w:tr>
      <w:tr>
        <w:tc>
          <w:tcPr>
            <w:tcW w:type="dxa" w:w="1080"/>
          </w:tcPr>
          <w:p>
            <w:r>
              <w:t>相位电流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使随机两个敌人交换位置，并对他们施加减速×1（2回合）</w:t>
            </w:r>
          </w:p>
        </w:tc>
      </w:tr>
      <w:tr>
        <w:tc>
          <w:tcPr>
            <w:tcW w:type="dxa" w:w="1080"/>
          </w:tcPr>
          <w:p>
            <w:r>
              <w:t>凝胶护壁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获得8护甲</w:t>
            </w:r>
          </w:p>
        </w:tc>
      </w:tr>
      <w:tr>
        <w:tc>
          <w:tcPr>
            <w:tcW w:type="dxa" w:w="1080"/>
          </w:tcPr>
          <w:p>
            <w:r>
              <w:t>弹射蛰刺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【前/中】造成8伤害并施加中毒×10（永久），同时对身后位置的敌人造成相同的伤害和效果</w:t>
            </w:r>
          </w:p>
        </w:tc>
      </w:tr>
      <w:tr>
        <w:tc>
          <w:tcPr>
            <w:tcW w:type="dxa" w:w="1080"/>
          </w:tcPr>
          <w:p>
            <w:r>
              <w:t>魔力之电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【前/中/后】造成8伤害，目标每有1层中毒，便对其施加1层灼烧</w:t>
            </w:r>
          </w:p>
        </w:tc>
      </w:tr>
      <w:tr>
        <w:tc>
          <w:tcPr>
            <w:tcW w:type="dxa" w:w="1080"/>
          </w:tcPr>
          <w:p>
            <w:r>
              <w:t>终焉召唤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紫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【消耗】2回合后，自杀并召唤一个深渊怪物到同位置，使其获得海巫50%最大HP的额外HP（如果海巫自杀前被玩家杀死，则不召唤）</w:t>
            </w:r>
          </w:p>
        </w:tc>
      </w:tr>
      <w:tr>
        <w:tc>
          <w:tcPr>
            <w:tcW w:type="dxa" w:w="1080"/>
          </w:tcPr>
          <w:p>
            <w:r>
              <w:t>麻痹之电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【前/中】造成15伤害，并使目标与其后方角色交换位置</w:t>
            </w:r>
          </w:p>
        </w:tc>
      </w:tr>
      <w:tr>
        <w:tc>
          <w:tcPr>
            <w:tcW w:type="dxa" w:w="1080"/>
          </w:tcPr>
          <w:p>
            <w:r>
              <w:t>人鱼战士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人鱼战士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前排</w:t>
            </w:r>
          </w:p>
        </w:tc>
        <w:tc>
          <w:tcPr>
            <w:tcW w:type="dxa" w:w="1080"/>
          </w:tcPr>
          <w:p>
            <w:r>
              <w:t>每使用一张能量消耗为0的卡牌，便获得5%增伤（永久）</w:t>
            </w:r>
          </w:p>
        </w:tc>
        <w:tc>
          <w:tcPr>
            <w:tcW w:type="dxa" w:w="1080"/>
          </w:tcPr>
          <w:p>
            <w:r>
              <w:t>立绘名：mermaid_warrior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劈砍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【前/中】造成11伤害</w:t>
            </w:r>
          </w:p>
        </w:tc>
      </w:tr>
      <w:tr>
        <w:tc>
          <w:tcPr>
            <w:tcW w:type="dxa" w:w="1080"/>
          </w:tcPr>
          <w:p>
            <w:r>
              <w:t>潮汐之力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所有攻击牌增加30%伤害，并使劈砍和破浪斩的能量消耗-1（2回合）</w:t>
            </w:r>
          </w:p>
        </w:tc>
      </w:tr>
      <w:tr>
        <w:tc>
          <w:tcPr>
            <w:tcW w:type="dxa" w:w="1080"/>
          </w:tcPr>
          <w:p>
            <w:r>
              <w:t>举盾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获得10护甲</w:t>
            </w:r>
          </w:p>
        </w:tc>
      </w:tr>
      <w:tr>
        <w:tc>
          <w:tcPr>
            <w:tcW w:type="dxa" w:w="1080"/>
          </w:tcPr>
          <w:p>
            <w:r>
              <w:t>破浪斩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【前/中/后】造成15伤害</w:t>
            </w:r>
          </w:p>
        </w:tc>
      </w:tr>
      <w:tr>
        <w:tc>
          <w:tcPr>
            <w:tcW w:type="dxa" w:w="1080"/>
          </w:tcPr>
          <w:p>
            <w:r>
              <w:t>深渊怪物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深渊怪物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中排</w:t>
            </w:r>
          </w:p>
        </w:tc>
        <w:tc>
          <w:tcPr>
            <w:tcW w:type="dxa" w:w="1080"/>
          </w:tcPr>
          <w:p>
            <w:r>
              <w:t>对敌人血量造成任何伤害时，会对其施加中毒×5（永久），如果是重复多次的攻击技能则施加多次</w:t>
            </w:r>
          </w:p>
        </w:tc>
        <w:tc>
          <w:tcPr>
            <w:tcW w:type="dxa" w:w="1080"/>
          </w:tcPr>
          <w:p>
            <w:r>
              <w:t>立绘名：abyss_creature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深渊鞭笞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【前/中/后】造成5伤害，重复3次</w:t>
            </w:r>
          </w:p>
        </w:tc>
      </w:tr>
      <w:tr>
        <w:tc>
          <w:tcPr>
            <w:tcW w:type="dxa" w:w="1080"/>
          </w:tcPr>
          <w:p>
            <w:r>
              <w:t>深渊凝视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【AOE】使敌人获得50%破损（2回合）</w:t>
            </w:r>
          </w:p>
        </w:tc>
      </w:tr>
      <w:tr>
        <w:tc>
          <w:tcPr>
            <w:tcW w:type="dxa" w:w="1080"/>
          </w:tcPr>
          <w:p>
            <w:r>
              <w:t>制造外壳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获得11护甲</w:t>
            </w:r>
          </w:p>
        </w:tc>
      </w:tr>
      <w:tr>
        <w:tc>
          <w:tcPr>
            <w:tcW w:type="dxa" w:w="1080"/>
          </w:tcPr>
          <w:p>
            <w:r>
              <w:t>腐蚀乱射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对随机敌人造成4伤害，重复5次</w:t>
            </w:r>
          </w:p>
        </w:tc>
      </w:tr>
      <w:tr>
        <w:tc>
          <w:tcPr>
            <w:tcW w:type="dxa" w:w="1080"/>
          </w:tcPr>
          <w:p>
            <w:r>
              <w:t>贯穿之触手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【前/中/后】造成17伤害，目标每有1层中毒，便额外对其造成1点真实伤害（无视一切直接扣血）</w:t>
            </w:r>
          </w:p>
        </w:tc>
      </w:tr>
      <w:tr>
        <w:tc>
          <w:tcPr>
            <w:tcW w:type="dxa" w:w="1080"/>
          </w:tcPr>
          <w:p>
            <w:r>
              <w:t>腐蚀蟹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腐蚀蟹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前排</w:t>
            </w:r>
          </w:p>
        </w:tc>
        <w:tc>
          <w:tcPr>
            <w:tcW w:type="dxa" w:w="1080"/>
          </w:tcPr>
          <w:p>
            <w:r>
              <w:t>每当受到伤害（包括护甲被打），对随机一个目标施加中毒×5（永久）</w:t>
            </w:r>
          </w:p>
        </w:tc>
        <w:tc>
          <w:tcPr>
            <w:tcW w:type="dxa" w:w="1080"/>
          </w:tcPr>
          <w:p>
            <w:r>
              <w:t>立绘名：corrupted_crab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巨钳击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【前/中】造成15伤害</w:t>
            </w:r>
          </w:p>
        </w:tc>
      </w:tr>
      <w:tr>
        <w:tc>
          <w:tcPr>
            <w:tcW w:type="dxa" w:w="1080"/>
          </w:tcPr>
          <w:p>
            <w:r>
              <w:t>深渊凝视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【AOE】使敌人获得50%破损（2回合）</w:t>
            </w:r>
          </w:p>
        </w:tc>
      </w:tr>
      <w:tr>
        <w:tc>
          <w:tcPr>
            <w:tcW w:type="dxa" w:w="1080"/>
          </w:tcPr>
          <w:p>
            <w:r>
              <w:t>重塑外壳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获得13护甲</w:t>
            </w:r>
          </w:p>
        </w:tc>
      </w:tr>
      <w:tr>
        <w:tc>
          <w:tcPr>
            <w:tcW w:type="dxa" w:w="1080"/>
          </w:tcPr>
          <w:p>
            <w:r>
              <w:t>夹断护甲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【前/中/后】移除目标所有护甲</w:t>
            </w:r>
          </w:p>
        </w:tc>
      </w:tr>
      <w:tr>
        <w:tc>
          <w:tcPr>
            <w:tcW w:type="dxa" w:w="1080"/>
          </w:tcPr>
          <w:p>
            <w:r>
              <w:t>溃烂钳击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【前/中】造成9伤害，【应对状态+应对防御】使目标减益状态的层数和持续时间翻倍</w:t>
            </w:r>
          </w:p>
        </w:tc>
      </w:tr>
      <w:tr>
        <w:tc>
          <w:tcPr>
            <w:tcW w:type="dxa" w:w="1080"/>
          </w:tcPr>
          <w:p>
            <w:r>
              <w:t>鬼灵海盗船长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角色名</w:t>
            </w:r>
          </w:p>
        </w:tc>
        <w:tc>
          <w:tcPr>
            <w:tcW w:type="dxa" w:w="1080"/>
          </w:tcPr>
          <w:p>
            <w:r>
              <w:t>HP</w:t>
            </w:r>
          </w:p>
        </w:tc>
        <w:tc>
          <w:tcPr>
            <w:tcW w:type="dxa" w:w="1080"/>
          </w:tcPr>
          <w:p>
            <w:r>
              <w:t>ATK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SPD</w:t>
            </w:r>
          </w:p>
        </w:tc>
        <w:tc>
          <w:tcPr>
            <w:tcW w:type="dxa" w:w="1080"/>
          </w:tcPr>
          <w:p>
            <w:r>
              <w:t>默认站位</w:t>
            </w:r>
          </w:p>
        </w:tc>
        <w:tc>
          <w:tcPr>
            <w:tcW w:type="dxa" w:w="1080"/>
          </w:tcPr>
          <w:p>
            <w:r>
              <w:t>特性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鬼灵海盗船长</w:t>
            </w:r>
          </w:p>
        </w:tc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中排</w:t>
            </w:r>
          </w:p>
        </w:tc>
        <w:tc>
          <w:tcPr>
            <w:tcW w:type="dxa" w:w="1080"/>
          </w:tcPr>
          <w:p>
            <w:r>
              <w:t>当任意敌人血量低于25%或死亡时，自身获得33%增伤和20%易伤（不会多次叠加）</w:t>
            </w:r>
          </w:p>
        </w:tc>
        <w:tc>
          <w:tcPr>
            <w:tcW w:type="dxa" w:w="1080"/>
          </w:tcPr>
          <w:p>
            <w:r>
              <w:t>立绘名：phantom_captain</w:t>
            </w:r>
          </w:p>
        </w:tc>
      </w:tr>
      <w:tr>
        <w:tc>
          <w:tcPr>
            <w:tcW w:type="dxa" w:w="1080"/>
          </w:tcPr>
          <w:p>
            <w:r>
              <w:t>卡牌名称</w:t>
            </w:r>
          </w:p>
        </w:tc>
        <w:tc>
          <w:tcPr>
            <w:tcW w:type="dxa" w:w="1080"/>
          </w:tcPr>
          <w:p>
            <w:r>
              <w:t>费用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类型</w:t>
            </w:r>
          </w:p>
        </w:tc>
        <w:tc>
          <w:tcPr>
            <w:tcW w:type="dxa" w:w="1080"/>
          </w:tcPr>
          <w:p>
            <w:r>
              <w:t>设计意图</w:t>
            </w:r>
          </w:p>
        </w:tc>
        <w:tc>
          <w:tcPr>
            <w:tcW w:type="dxa" w:w="1080"/>
          </w:tcPr>
          <w:p>
            <w:r>
              <w:t>卡牌稀有度</w:t>
            </w:r>
          </w:p>
        </w:tc>
        <w:tc>
          <w:tcPr>
            <w:tcW w:type="dxa" w:w="1080"/>
          </w:tcPr>
          <w:p>
            <w:r>
              <w:t>技能池/固定</w:t>
            </w:r>
          </w:p>
        </w:tc>
        <w:tc>
          <w:tcPr>
            <w:tcW w:type="dxa" w:w="1080"/>
          </w:tcPr>
          <w:p>
            <w:r>
              <w:t>基础效果描述</w:t>
            </w:r>
          </w:p>
        </w:tc>
      </w:tr>
      <w:tr>
        <w:tc>
          <w:tcPr>
            <w:tcW w:type="dxa" w:w="1080"/>
          </w:tcPr>
          <w:p>
            <w:r>
              <w:t>鬼魅斩击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【前/中】造成12伤害</w:t>
            </w:r>
          </w:p>
        </w:tc>
      </w:tr>
      <w:tr>
        <w:tc>
          <w:tcPr>
            <w:tcW w:type="dxa" w:w="1080"/>
          </w:tcPr>
          <w:p>
            <w:r>
              <w:t>火枪射击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白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【后】造成12伤害。如果敌人后排没有角色，改为【前/中】</w:t>
            </w:r>
          </w:p>
        </w:tc>
      </w:tr>
      <w:tr>
        <w:tc>
          <w:tcPr>
            <w:tcW w:type="dxa" w:w="1080"/>
          </w:tcPr>
          <w:p>
            <w:r>
              <w:t>鬼灵盾甲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防御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绿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获得11护甲</w:t>
            </w:r>
          </w:p>
        </w:tc>
      </w:tr>
      <w:tr>
        <w:tc>
          <w:tcPr>
            <w:tcW w:type="dxa" w:w="1080"/>
          </w:tcPr>
          <w:p>
            <w:r>
              <w:t>掠夺鬼击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【前/中/后】造成12伤害，偷取目标所有的增益状态</w:t>
            </w:r>
          </w:p>
        </w:tc>
      </w:tr>
      <w:tr>
        <w:tc>
          <w:tcPr>
            <w:tcW w:type="dxa" w:w="1080"/>
          </w:tcPr>
          <w:p>
            <w:r>
              <w:t>掠夺火炮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攻击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【消耗】【AOE】造成22伤害，偷取所有敌人的增益状态</w:t>
            </w:r>
          </w:p>
        </w:tc>
      </w:tr>
      <w:tr>
        <w:tc>
          <w:tcPr>
            <w:tcW w:type="dxa" w:w="1080"/>
          </w:tcPr>
          <w:p>
            <w:r>
              <w:t>劫掠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偷取随机一名敌人身上的所有护甲（优先选择有护甲的敌人）</w:t>
            </w:r>
          </w:p>
        </w:tc>
      </w:tr>
      <w:tr>
        <w:tc>
          <w:tcPr>
            <w:tcW w:type="dxa" w:w="1080"/>
          </w:tcPr>
          <w:p>
            <w:r>
              <w:t>驾驶幽灵船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状态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蓝</w:t>
            </w:r>
          </w:p>
        </w:tc>
        <w:tc>
          <w:tcPr>
            <w:tcW w:type="dxa" w:w="1080"/>
          </w:tcPr>
          <w:p>
            <w:r>
              <w:t>技能池</w:t>
            </w:r>
          </w:p>
        </w:tc>
        <w:tc>
          <w:tcPr>
            <w:tcW w:type="dxa" w:w="1080"/>
          </w:tcPr>
          <w:p>
            <w:r>
              <w:t>【消耗】船长登上他的幽灵船，获得+5SPD，驱散并免疫所有负面状态（永久）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15.7 「怪物组合」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怪物组合总览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洞穴层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敌方阵容（前+中+后）</w:t>
            </w:r>
          </w:p>
        </w:tc>
        <w:tc>
          <w:tcPr>
            <w:tcW w:type="dxa" w:w="1080"/>
          </w:tcPr>
          <w:p>
            <w:r>
              <w:t>每回合能量</w:t>
            </w:r>
          </w:p>
        </w:tc>
        <w:tc>
          <w:tcPr>
            <w:tcW w:type="dxa" w:w="1080"/>
          </w:tcPr>
          <w:p>
            <w:r>
              <w:t>每回合抽牌</w:t>
            </w:r>
          </w:p>
        </w:tc>
        <w:tc>
          <w:tcPr>
            <w:tcW w:type="dxa" w:w="1080"/>
          </w:tcPr>
          <w:p>
            <w:r>
              <w:t>缩放：伤害每3层+1，护甲每5层+1，HP每层+1.5（v0.8平衡版）</w:t>
            </w:r>
          </w:p>
        </w:tc>
        <w:tc>
          <w:tcPr>
            <w:tcW w:type="dxa" w:w="1080"/>
          </w:tcPr>
          <w:p>
            <w:r>
              <w:t>战斗类型</w:t>
            </w:r>
          </w:p>
        </w:tc>
        <w:tc>
          <w:tcPr>
            <w:tcW w:type="dxa" w:w="1080"/>
          </w:tcPr>
          <w:p>
            <w:r>
              <w:t>遭遇层数/地形</w:t>
            </w:r>
          </w:p>
        </w:tc>
        <w:tc>
          <w:tcPr>
            <w:tcW w:type="dxa" w:w="1080"/>
          </w:tcPr>
          <w:p>
            <w:r>
              <w:t>战斗后经验奖励</w:t>
            </w:r>
          </w:p>
        </w:tc>
        <w:tc>
          <w:tcPr>
            <w:tcW w:type="dxa" w:w="1080"/>
          </w:tcPr>
          <w:p>
            <w:r>
              <w:t>备注</w:t>
            </w:r>
          </w:p>
        </w:tc>
      </w:tr>
      <w:tr>
        <w:tc>
          <w:tcPr>
            <w:tcW w:type="dxa" w:w="1080"/>
          </w:tcPr>
          <w:p>
            <w:r>
              <w:t>哥布林 + 哥布林 + 哥布林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1-5层/洞穴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哥布林 + 史莱姆 + 骷髅兵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1-9层/洞穴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哥布林 + 史莱姆 + 哥布林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1-9层/洞穴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哥布林 + 骷髅兵 + 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1-9层/洞穴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史莱姆 + 史莱姆 + 史莱姆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5-14层/洞穴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史莱姆 + 哥布林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5-9层/洞穴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幽灵 + 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5-14层/洞穴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骷髅兵 + 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5-9层/洞穴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骷髅兵 + 精英骷髅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5-19层/洞穴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>
              <w:t>10层前遭遇概率略低</w:t>
            </w:r>
          </w:p>
        </w:tc>
      </w:tr>
      <w:tr>
        <w:tc>
          <w:tcPr>
            <w:tcW w:type="dxa" w:w="1080"/>
          </w:tcPr>
          <w:p>
            <w:r>
              <w:t>骷髅兵 + 幽灵 + 精英幽灵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5-19层/洞穴</w:t>
            </w:r>
          </w:p>
        </w:tc>
        <w:tc>
          <w:tcPr>
            <w:tcW w:type="dxa" w:w="1080"/>
          </w:tcPr>
          <w:p>
            <w:r>
              <w:t>10-13经验</w:t>
            </w:r>
          </w:p>
        </w:tc>
        <w:tc>
          <w:tcPr>
            <w:tcW w:type="dxa" w:w="1080"/>
          </w:tcPr>
          <w:p>
            <w:r>
              <w:t>10层前遭遇概率略低</w:t>
            </w:r>
          </w:p>
        </w:tc>
      </w:tr>
      <w:tr>
        <w:tc>
          <w:tcPr>
            <w:tcW w:type="dxa" w:w="1080"/>
          </w:tcPr>
          <w:p>
            <w:r>
              <w:t>骷髅兵 + 精英骷髅 + 骷髅兵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1-5层/洞穴</w:t>
            </w:r>
          </w:p>
        </w:tc>
        <w:tc>
          <w:tcPr>
            <w:tcW w:type="dxa" w:w="1080"/>
          </w:tcPr>
          <w:p>
            <w:r>
              <w:t>18-25经验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幽灵 + 精英幽灵 + 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1-5层/洞穴</w:t>
            </w:r>
          </w:p>
        </w:tc>
        <w:tc>
          <w:tcPr>
            <w:tcW w:type="dxa" w:w="1080"/>
          </w:tcPr>
          <w:p>
            <w:r>
              <w:t>18-25经验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精英骷髅 + 精英幽灵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5-9层/洞穴</w:t>
            </w:r>
          </w:p>
        </w:tc>
        <w:tc>
          <w:tcPr>
            <w:tcW w:type="dxa" w:w="1080"/>
          </w:tcPr>
          <w:p>
            <w:r>
              <w:t>18-25经验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精英骷髅 + 精英幽灵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5-9层/洞穴</w:t>
            </w:r>
          </w:p>
        </w:tc>
        <w:tc>
          <w:tcPr>
            <w:tcW w:type="dxa" w:w="1080"/>
          </w:tcPr>
          <w:p>
            <w:r>
              <w:t>18-25经验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绿皮巨魔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10-19层/洞穴</w:t>
            </w:r>
          </w:p>
        </w:tc>
        <w:tc>
          <w:tcPr>
            <w:tcW w:type="dxa" w:w="1080"/>
          </w:tcPr>
          <w:p>
            <w:r>
              <w:t>18-25经验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巨翼蝙蝠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10-19层/洞穴</w:t>
            </w:r>
          </w:p>
        </w:tc>
        <w:tc>
          <w:tcPr>
            <w:tcW w:type="dxa" w:w="1080"/>
          </w:tcPr>
          <w:p>
            <w:r>
              <w:t>18-25经验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骷髅王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Boss战斗</w:t>
            </w:r>
          </w:p>
        </w:tc>
        <w:tc>
          <w:tcPr>
            <w:tcW w:type="dxa" w:w="1080"/>
          </w:tcPr>
          <w:p>
            <w:r>
              <w:t>20层/洞穴</w:t>
            </w:r>
          </w:p>
        </w:tc>
        <w:tc>
          <w:tcPr>
            <w:tcW w:type="dxa" w:w="1080"/>
          </w:tcPr>
          <w:p>
            <w:r>
              <w:t>40经验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幽灵女王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Boss战斗</w:t>
            </w:r>
          </w:p>
        </w:tc>
        <w:tc>
          <w:tcPr>
            <w:tcW w:type="dxa" w:w="1080"/>
          </w:tcPr>
          <w:p>
            <w:r>
              <w:t>20层/洞穴</w:t>
            </w:r>
          </w:p>
        </w:tc>
        <w:tc>
          <w:tcPr>
            <w:tcW w:type="dxa" w:w="1080"/>
          </w:tcPr>
          <w:p>
            <w:r>
              <w:t>40经验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地牢层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锁链怨灵 + 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21-29层/地牢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巨翼蝙蝠 + 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21-29层/地牢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鼠人 + 幽灵 + 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21-29层/地牢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鼠人 + 巨翼蝙蝠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21-29层/地牢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鼠人 + 锁链怨灵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21-29层/地牢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史莱姆 + 精英骷髅 + 精英幽灵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21-29层/地牢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精英骷髅 + 锁链怨灵 + 骷髅兵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25-34层/地牢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精英幽灵 + 巨翼蝙蝠 + 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25-34层/地牢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精英骷髅 + 精英骷髅 + 精英骷髅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25-39层/地牢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精英幽灵 + 精英幽灵 + 精英幽灵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25-39层/地牢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巨型蝙蝠 + 巨型蝙蝠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25-39层/地牢</w:t>
            </w:r>
          </w:p>
        </w:tc>
        <w:tc>
          <w:tcPr>
            <w:tcW w:type="dxa" w:w="1080"/>
          </w:tcPr>
          <w:p>
            <w:r>
              <w:t>17-22经验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鼠人 + 鼠人 + 精英骷髅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21-24层/地牢</w:t>
            </w:r>
          </w:p>
        </w:tc>
        <w:tc>
          <w:tcPr>
            <w:tcW w:type="dxa" w:w="1080"/>
          </w:tcPr>
          <w:p>
            <w:r>
              <w:t>30-35经验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鼠人 + 鼠人 + 精英幽灵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21-24层/地牢</w:t>
            </w:r>
          </w:p>
        </w:tc>
        <w:tc>
          <w:tcPr>
            <w:tcW w:type="dxa" w:w="1080"/>
          </w:tcPr>
          <w:p>
            <w:r>
              <w:t>30-35经验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石像鬼 + 石像鬼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21-34层/地牢</w:t>
            </w:r>
          </w:p>
        </w:tc>
        <w:tc>
          <w:tcPr>
            <w:tcW w:type="dxa" w:w="1080"/>
          </w:tcPr>
          <w:p>
            <w:r>
              <w:t>30-35经验</w:t>
            </w:r>
          </w:p>
        </w:tc>
        <w:tc>
          <w:tcPr>
            <w:tcW w:type="dxa" w:w="1080"/>
          </w:tcPr>
          <w:p>
            <w:r>
              <w:t>25层前遭遇概率略低</w:t>
            </w:r>
          </w:p>
        </w:tc>
      </w:tr>
      <w:tr>
        <w:tc>
          <w:tcPr>
            <w:tcW w:type="dxa" w:w="1080"/>
          </w:tcPr>
          <w:p>
            <w:r>
              <w:t>石像鬼 + 骷髅兵 + 蜘蛛贵妇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21-34层/地牢</w:t>
            </w:r>
          </w:p>
        </w:tc>
        <w:tc>
          <w:tcPr>
            <w:tcW w:type="dxa" w:w="1080"/>
          </w:tcPr>
          <w:p>
            <w:r>
              <w:t>30-35经验</w:t>
            </w:r>
          </w:p>
        </w:tc>
        <w:tc>
          <w:tcPr>
            <w:tcW w:type="dxa" w:w="1080"/>
          </w:tcPr>
          <w:p>
            <w:r>
              <w:t>25层前遭遇概率略低</w:t>
            </w:r>
          </w:p>
        </w:tc>
      </w:tr>
      <w:tr>
        <w:tc>
          <w:tcPr>
            <w:tcW w:type="dxa" w:w="1080"/>
          </w:tcPr>
          <w:p>
            <w:r>
              <w:t>鼠人 + 鼠人 + 鼠人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25-39层/地牢</w:t>
            </w:r>
          </w:p>
        </w:tc>
        <w:tc>
          <w:tcPr>
            <w:tcW w:type="dxa" w:w="1080"/>
          </w:tcPr>
          <w:p>
            <w:r>
              <w:t>30-35经验</w:t>
            </w:r>
          </w:p>
        </w:tc>
        <w:tc>
          <w:tcPr>
            <w:tcW w:type="dxa" w:w="1080"/>
          </w:tcPr>
          <w:p>
            <w:r>
              <w:t>30层前遭遇概率略低</w:t>
            </w:r>
          </w:p>
        </w:tc>
      </w:tr>
      <w:tr>
        <w:tc>
          <w:tcPr>
            <w:tcW w:type="dxa" w:w="1080"/>
          </w:tcPr>
          <w:p>
            <w:r>
              <w:t>石像鬼 + 石傀儡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25-39层/地牢</w:t>
            </w:r>
          </w:p>
        </w:tc>
        <w:tc>
          <w:tcPr>
            <w:tcW w:type="dxa" w:w="1080"/>
          </w:tcPr>
          <w:p>
            <w:r>
              <w:t>30-35经验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石傀儡 + 蜘蛛贵妇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25-39层/地牢</w:t>
            </w:r>
          </w:p>
        </w:tc>
        <w:tc>
          <w:tcPr>
            <w:tcW w:type="dxa" w:w="1080"/>
          </w:tcPr>
          <w:p>
            <w:r>
              <w:t>30-35经验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地牢Boss占位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Boss战斗</w:t>
            </w:r>
          </w:p>
        </w:tc>
        <w:tc>
          <w:tcPr>
            <w:tcW w:type="dxa" w:w="1080"/>
          </w:tcPr>
          <w:p>
            <w:r>
              <w:t>40层/地牢</w:t>
            </w:r>
          </w:p>
        </w:tc>
        <w:tc>
          <w:tcPr>
            <w:tcW w:type="dxa" w:w="1080"/>
          </w:tcPr>
          <w:p>
            <w:r>
              <w:t>60经验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海渊层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人鱼战士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41-49层/海渊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踏潮守卫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41-49层/海渊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锁链怨灵 + 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41-49层/海渊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踏潮守卫 + 水母海巫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41-49层/海渊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骷髅兵 + 水母海巫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41-49层/海渊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水母海巫 + 精英幽灵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45-54层/海渊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人鱼战士 + 人鱼战士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45-54层/海渊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踏潮守卫 + 踏潮守卫 + 水母海巫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45-54层/海渊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踏潮守卫 + 水母海巫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45-54层/海渊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腐蚀蟹 + 深渊怪物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51-59层/海渊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腐蚀蟹 + 踏潮守卫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51-59层/海渊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深渊怪物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普通战斗</w:t>
            </w:r>
          </w:p>
        </w:tc>
        <w:tc>
          <w:tcPr>
            <w:tcW w:type="dxa" w:w="1080"/>
          </w:tcPr>
          <w:p>
            <w:r>
              <w:t>51-59层/海渊</w:t>
            </w:r>
          </w:p>
        </w:tc>
        <w:tc>
          <w:tcPr>
            <w:tcW w:type="dxa" w:w="1080"/>
          </w:tcPr>
          <w:p>
            <w:r>
              <w:t>24-30经验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踏潮守卫 + 水母海巫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41-44层/海渊</w:t>
            </w:r>
          </w:p>
        </w:tc>
        <w:tc>
          <w:tcPr>
            <w:tcW w:type="dxa" w:w="1080"/>
          </w:tcPr>
          <w:p>
            <w:r>
              <w:t>36-46经验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人鱼战士 + 水母海巫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41-44层/海渊</w:t>
            </w:r>
          </w:p>
        </w:tc>
        <w:tc>
          <w:tcPr>
            <w:tcW w:type="dxa" w:w="1080"/>
          </w:tcPr>
          <w:p>
            <w:r>
              <w:t>36-46经验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骷髅兵 + 骷髅兵 + 鬼灵海盗船长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45-49层/海渊</w:t>
            </w:r>
          </w:p>
        </w:tc>
        <w:tc>
          <w:tcPr>
            <w:tcW w:type="dxa" w:w="1080"/>
          </w:tcPr>
          <w:p>
            <w:r>
              <w:t>36-46经验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精英骷髅 + 骷髅兵 + 鬼灵海盗船长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45-54层/海渊</w:t>
            </w:r>
          </w:p>
        </w:tc>
        <w:tc>
          <w:tcPr>
            <w:tcW w:type="dxa" w:w="1080"/>
          </w:tcPr>
          <w:p>
            <w:r>
              <w:t>36-46经验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踏潮守卫 + 鬼灵海盗船长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51-59层/海渊</w:t>
            </w:r>
          </w:p>
        </w:tc>
        <w:tc>
          <w:tcPr>
            <w:tcW w:type="dxa" w:w="1080"/>
          </w:tcPr>
          <w:p>
            <w:r>
              <w:t>36-46经验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人鱼战士 + 人鱼战士 + 鬼灵海盗船长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51-59层/海渊</w:t>
            </w:r>
          </w:p>
        </w:tc>
        <w:tc>
          <w:tcPr>
            <w:tcW w:type="dxa" w:w="1080"/>
          </w:tcPr>
          <w:p>
            <w:r>
              <w:t>36-46经验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腐蚀蟹 + 深渊怪物 + 水母海巫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51-59层/海渊</w:t>
            </w:r>
          </w:p>
        </w:tc>
        <w:tc>
          <w:tcPr>
            <w:tcW w:type="dxa" w:w="1080"/>
          </w:tcPr>
          <w:p>
            <w:r>
              <w:t>36-46经验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深渊怪物 + 深渊怪物 + 水母海巫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是</w:t>
            </w:r>
          </w:p>
        </w:tc>
        <w:tc>
          <w:tcPr>
            <w:tcW w:type="dxa" w:w="1080"/>
          </w:tcPr>
          <w:p>
            <w:r>
              <w:t>精英战斗</w:t>
            </w:r>
          </w:p>
        </w:tc>
        <w:tc>
          <w:tcPr>
            <w:tcW w:type="dxa" w:w="1080"/>
          </w:tcPr>
          <w:p>
            <w:r>
              <w:t>51-59层/海渊</w:t>
            </w:r>
          </w:p>
        </w:tc>
        <w:tc>
          <w:tcPr>
            <w:tcW w:type="dxa" w:w="1080"/>
          </w:tcPr>
          <w:p>
            <w:r>
              <w:t>36-46经验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海渊Boss占位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否</w:t>
            </w:r>
          </w:p>
        </w:tc>
        <w:tc>
          <w:tcPr>
            <w:tcW w:type="dxa" w:w="1080"/>
          </w:tcPr>
          <w:p>
            <w:r>
              <w:t>Boss战斗</w:t>
            </w:r>
          </w:p>
        </w:tc>
        <w:tc>
          <w:tcPr>
            <w:tcW w:type="dxa" w:w="1080"/>
          </w:tcPr>
          <w:p>
            <w:r>
              <w:t>60层/海渊</w:t>
            </w:r>
          </w:p>
        </w:tc>
        <w:tc>
          <w:tcPr>
            <w:tcW w:type="dxa" w:w="1080"/>
          </w:tcPr>
          <w:p>
            <w:r>
              <w:t>80经验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15.8 「事件」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远征事件总览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神秘旅者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戴兜帽的旅者摊开手掌，展示发光的物品。</w:t>
              <w:br/>
              <w:t>「交易，还是离开？」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用 30 金币购买</w:t>
            </w:r>
          </w:p>
        </w:tc>
        <w:tc>
          <w:tcPr>
            <w:tcW w:type="dxa" w:w="1234"/>
          </w:tcPr>
          <w:p>
            <w:r>
              <w:t>消耗 30 金</w:t>
            </w:r>
          </w:p>
        </w:tc>
        <w:tc>
          <w:tcPr>
            <w:tcW w:type="dxa" w:w="1234"/>
          </w:tcPr>
          <w:p>
            <w:r>
              <w:t>随机卡牌奖励</w:t>
            </w:r>
          </w:p>
        </w:tc>
        <w:tc>
          <w:tcPr>
            <w:tcW w:type="dxa" w:w="1234"/>
          </w:tcPr>
          <w:p>
            <w:r>
              <w:t>奖励领取界面</w:t>
            </w:r>
          </w:p>
        </w:tc>
        <w:tc>
          <w:tcPr>
            <w:tcW w:type="dxa" w:w="1234"/>
          </w:tcPr>
          <w:p>
            <w:r>
              <w:t>你掏出金币换得一张卡牌，旅者满意地收下，转身离去。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接受礼物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随机遗物 + 玩家牌组加入诅咒牌「混沌之触」</w:t>
            </w:r>
          </w:p>
        </w:tc>
        <w:tc>
          <w:tcPr>
            <w:tcW w:type="dxa" w:w="1234"/>
          </w:tcPr>
          <w:p>
            <w:r>
              <w:t>消息提示 + 遗物领取界面</w:t>
            </w:r>
          </w:p>
        </w:tc>
        <w:tc>
          <w:tcPr>
            <w:tcW w:type="dxa" w:w="1234"/>
          </w:tcPr>
          <w:p>
            <w:r>
              <w:t>你伸手接过礼物的瞬间，一道阴影般的诅咒悄悄爬进了你的牌组。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拒绝离开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旅者耸耸肩，转身消失在阴影中。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古老神殿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残破神殿中祭台圣火仍在燃烧，神像似乎在注视着你。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虔诚祈祷</w:t>
            </w:r>
          </w:p>
        </w:tc>
        <w:tc>
          <w:tcPr>
            <w:tcW w:type="dxa" w:w="1234"/>
          </w:tcPr>
          <w:p>
            <w:r>
              <w:t>全队 -10% 最大HP</w:t>
            </w:r>
          </w:p>
        </w:tc>
        <w:tc>
          <w:tcPr>
            <w:tcW w:type="dxa" w:w="1234"/>
          </w:tcPr>
          <w:p>
            <w:r>
              <w:t>当前卡组中所有状态牌升1级，同时全队获得+5经验</w:t>
            </w:r>
          </w:p>
        </w:tc>
        <w:tc>
          <w:tcPr>
            <w:tcW w:type="dxa" w:w="1234"/>
          </w:tcPr>
          <w:p>
            <w:r>
              <w:t>扣血动画+队伍提升动画</w:t>
            </w:r>
          </w:p>
        </w:tc>
        <w:tc>
          <w:tcPr>
            <w:tcW w:type="dxa" w:w="1234"/>
          </w:tcPr>
          <w:p>
            <w:r>
              <w:t>你跪地虔诚祈祷，神像微微发光，一股力量灌注全队，但也带来了刺痛。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亵渎圣堂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50金币；下场战斗敌人获得20%增伤（永久）</w:t>
            </w:r>
          </w:p>
        </w:tc>
        <w:tc>
          <w:tcPr>
            <w:tcW w:type="dxa" w:w="1234"/>
          </w:tcPr>
          <w:p>
            <w:r>
              <w:t>金币领取界面+下场战斗敌人增强的通知界面</w:t>
            </w:r>
          </w:p>
        </w:tc>
        <w:tc>
          <w:tcPr>
            <w:tcW w:type="dxa" w:w="1234"/>
          </w:tcPr>
          <w:p>
            <w:r>
              <w:t>你撬开祭台取走金币，殿内传来低沉的怒吼，似乎惊动了潜伏的敌人。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静默离开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你悄悄退出神殿，未引起任何注意。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受伤的冒险者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倒地的冒险者仍在流血：「求你…帮帮我…」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触发条件：处于洞穴/地牢场景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救治</w:t>
            </w:r>
          </w:p>
        </w:tc>
        <w:tc>
          <w:tcPr>
            <w:tcW w:type="dxa" w:w="1234"/>
          </w:tcPr>
          <w:p>
            <w:r>
              <w:t>全队 -15% HP</w:t>
            </w:r>
          </w:p>
        </w:tc>
        <w:tc>
          <w:tcPr>
            <w:tcW w:type="dxa" w:w="1234"/>
          </w:tcPr>
          <w:p>
            <w:r>
              <w:t>随机遗物</w:t>
            </w:r>
          </w:p>
        </w:tc>
        <w:tc>
          <w:tcPr>
            <w:tcW w:type="dxa" w:w="1234"/>
          </w:tcPr>
          <w:p>
            <w:r>
              <w:t>扣血动画 → 遗物领取</w:t>
            </w:r>
          </w:p>
        </w:tc>
        <w:tc>
          <w:tcPr>
            <w:tcW w:type="dxa" w:w="1234"/>
          </w:tcPr>
          <w:p>
            <w:r>
              <w:t>你为他包扎伤口，他用尽最后的力气将一件遗物塞进你手中，随后闭眼，不知是死了还是陷入沉睡。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搜刮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20金币 + 随机卡牌</w:t>
            </w:r>
          </w:p>
        </w:tc>
        <w:tc>
          <w:tcPr>
            <w:tcW w:type="dxa" w:w="1234"/>
          </w:tcPr>
          <w:p>
            <w:r>
              <w:t>奖励领取界面</w:t>
            </w:r>
          </w:p>
        </w:tc>
        <w:tc>
          <w:tcPr>
            <w:tcW w:type="dxa" w:w="1234"/>
          </w:tcPr>
          <w:p>
            <w:r>
              <w:t>你翻找他的口袋，拿走了金币和一张卡牌，留他自生自灭。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无视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你转身离开，他的呻吟声逐渐消失在身后。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魔法泉水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荧光泉水映照出奇异影像。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饮用泉水</w:t>
            </w:r>
          </w:p>
        </w:tc>
        <w:tc>
          <w:tcPr>
            <w:tcW w:type="dxa" w:w="1234"/>
          </w:tcPr>
          <w:p>
            <w:r>
              <w:t>随机</w:t>
            </w:r>
          </w:p>
        </w:tc>
        <w:tc>
          <w:tcPr>
            <w:tcW w:type="dxa" w:w="1234"/>
          </w:tcPr>
          <w:p>
            <w:r>
              <w:t>60% 全队 +25% HP / 25% 1 人（选择）选择3张卡各升1级 / 15% 全队 -15% HP</w:t>
            </w:r>
          </w:p>
        </w:tc>
        <w:tc>
          <w:tcPr>
            <w:tcW w:type="dxa" w:w="1234"/>
          </w:tcPr>
          <w:p>
            <w:r>
              <w:t>治疗或扣血/选人动画</w:t>
            </w:r>
          </w:p>
        </w:tc>
        <w:tc>
          <w:tcPr>
            <w:tcW w:type="dxa" w:w="1234"/>
          </w:tcPr>
          <w:p>
            <w:r>
              <w:t>60%：泉水如温暖的光流过全身，全队的伤势迅速愈合。</w:t>
              <w:br/>
              <w:t>25%：泉水迸发出奇异的力量注入肌肉，一名角色感到自己变得更强。</w:t>
              <w:br/>
              <w:t>15%：泉水突然变得灼热刺骨，全队被烫伤后退。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装瓶带走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获得 2×泉水瓶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你小心地将泉水装入两个空瓶，收好备用。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不碰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你绕过泉水，继续向前走去。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赌徒的骰子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矮人转着发光骰子：「来玩一把？」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小赌（20 金币）</w:t>
            </w:r>
          </w:p>
        </w:tc>
        <w:tc>
          <w:tcPr>
            <w:tcW w:type="dxa" w:w="1234"/>
          </w:tcPr>
          <w:p>
            <w:r>
              <w:t>20 金</w:t>
            </w:r>
          </w:p>
        </w:tc>
        <w:tc>
          <w:tcPr>
            <w:tcW w:type="dxa" w:w="1234"/>
          </w:tcPr>
          <w:p>
            <w:r>
              <w:t>50% +50 金</w:t>
            </w:r>
          </w:p>
        </w:tc>
        <w:tc>
          <w:tcPr>
            <w:tcW w:type="dxa" w:w="1234"/>
          </w:tcPr>
          <w:p>
            <w:r>
              <w:t>金币领取界面</w:t>
            </w:r>
          </w:p>
        </w:tc>
        <w:tc>
          <w:tcPr>
            <w:tcW w:type="dxa" w:w="1234"/>
          </w:tcPr>
          <w:p>
            <w:r>
              <w:t>50%：骰子定格在幸运数字上，矮人笑着退还更多金币。</w:t>
              <w:br/>
              <w:t>50%：骰子滚落到角落，矮人摇头收走了你的赌注。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大赌（全部金币）</w:t>
            </w:r>
          </w:p>
        </w:tc>
        <w:tc>
          <w:tcPr>
            <w:tcW w:type="dxa" w:w="1234"/>
          </w:tcPr>
          <w:p>
            <w:r>
              <w:t>全部金币</w:t>
            </w:r>
          </w:p>
        </w:tc>
        <w:tc>
          <w:tcPr>
            <w:tcW w:type="dxa" w:w="1234"/>
          </w:tcPr>
          <w:p>
            <w:r>
              <w:t>40% 翻倍 / 30% 清零 / 30% 随机遗物</w:t>
            </w:r>
          </w:p>
        </w:tc>
        <w:tc>
          <w:tcPr>
            <w:tcW w:type="dxa" w:w="1234"/>
          </w:tcPr>
          <w:p>
            <w:r>
              <w:t>金币或遗物领取</w:t>
            </w:r>
          </w:p>
        </w:tc>
        <w:tc>
          <w:tcPr>
            <w:tcW w:type="dxa" w:w="1234"/>
          </w:tcPr>
          <w:p>
            <w:r>
              <w:t>40%：骰子连续翻转后稳稳立住，矮人惊讶地将双倍金币推还给你。</w:t>
              <w:br/>
              <w:t>30%：骰子滚出桌面消失不见，矮人耸肩收走了你所有的金币。</w:t>
              <w:br/>
              <w:t>30%：你输了，矮人收走了你的金币，却从怀里掏出一件神秘物品作为补偿。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不赌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你摆摆手谢绝，矮人遗憾地收起骰子。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镜中幻影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魔法镜中映出会动的队伍影子。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进入镜中挑战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镜像战斗；胜利获得蓝色卡牌和全队+5经验</w:t>
            </w:r>
          </w:p>
        </w:tc>
        <w:tc>
          <w:tcPr>
            <w:tcW w:type="dxa" w:w="1234"/>
          </w:tcPr>
          <w:p>
            <w:r>
              <w:t>战斗 → 卡牌领取</w:t>
            </w:r>
          </w:p>
        </w:tc>
        <w:tc>
          <w:tcPr>
            <w:tcW w:type="dxa" w:w="1234"/>
          </w:tcPr>
          <w:p>
            <w:r>
              <w:t>镜面波动，你好像看到了你的倒影们冲了出来...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打碎镜子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镜之碎片 ×1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你一拳击碎镜面，碎片散落一地，你捡起其中闪烁的一片放入背包。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离开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镜中的影子模仿着你的转身动作，缓缓消失。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被诅咒的书架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一本书在自行翻页，文字不断变化。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阅读</w:t>
            </w:r>
          </w:p>
        </w:tc>
        <w:tc>
          <w:tcPr>
            <w:tcW w:type="dxa" w:w="1234"/>
          </w:tcPr>
          <w:p>
            <w:r>
              <w:t>随机 1 人 -10 HP</w:t>
            </w:r>
          </w:p>
        </w:tc>
        <w:tc>
          <w:tcPr>
            <w:tcW w:type="dxa" w:w="1234"/>
          </w:tcPr>
          <w:p>
            <w:r>
              <w:t>随机蓝色卡牌和全队+5经验</w:t>
            </w:r>
          </w:p>
        </w:tc>
        <w:tc>
          <w:tcPr>
            <w:tcW w:type="dxa" w:w="1234"/>
          </w:tcPr>
          <w:p>
            <w:r>
              <w:t>单人扣血 → 卡牌领取</w:t>
            </w:r>
          </w:p>
        </w:tc>
        <w:tc>
          <w:tcPr>
            <w:tcW w:type="dxa" w:w="1234"/>
          </w:tcPr>
          <w:p>
            <w:r>
              <w:t>书页自行翻动，一段文字钻入你的脑海，伴随刺痛，但你也学到了新的招式。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撕页带走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古卷残页 ×1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你迅速撕下一页塞进口袋，书架发出一阵不满的震动。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合上书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你合上书本，书架重新归于沉寂。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冒险者的复仇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被你搜刮过的冒险者带着同伴出现了，他们似乎想讨要一个说法...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触发条件：需先搜刮受伤冒险者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道歉赔偿（40 金币）</w:t>
            </w:r>
          </w:p>
        </w:tc>
        <w:tc>
          <w:tcPr>
            <w:tcW w:type="dxa" w:w="1234"/>
          </w:tcPr>
          <w:p>
            <w:r>
              <w:t>40 金</w:t>
            </w:r>
          </w:p>
        </w:tc>
        <w:tc>
          <w:tcPr>
            <w:tcW w:type="dxa" w:w="1234"/>
          </w:tcPr>
          <w:p>
            <w:r>
              <w:t>和解；下 3 层节点类型可见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你递上金币诚恳道歉，对方接过后冷哼一声，但还是放你通过并透露了前路的情报。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应战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2 骷髅兵战斗；胜利 +30 金和全队+8经验</w:t>
            </w:r>
          </w:p>
        </w:tc>
        <w:tc>
          <w:tcPr>
            <w:tcW w:type="dxa" w:w="1234"/>
          </w:tcPr>
          <w:p>
            <w:r>
              <w:t>战斗 → 金币领取</w:t>
            </w:r>
          </w:p>
        </w:tc>
        <w:tc>
          <w:tcPr>
            <w:tcW w:type="dxa" w:w="1234"/>
          </w:tcPr>
          <w:p>
            <w:r>
              <w:t>冒险者和同伴缓缓摘下伪装，露出阴森白骨，冰冷的说:"那就偿命吧..."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逃跑</w:t>
            </w:r>
          </w:p>
        </w:tc>
        <w:tc>
          <w:tcPr>
            <w:tcW w:type="dxa" w:w="1234"/>
          </w:tcPr>
          <w:p>
            <w:r>
              <w:t>全队 -5% HP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扣血动画</w:t>
            </w:r>
          </w:p>
        </w:tc>
        <w:tc>
          <w:tcPr>
            <w:tcW w:type="dxa" w:w="1234"/>
          </w:tcPr>
          <w:p>
            <w:r>
              <w:t>你转身就跑，对方的追击让全队受了些轻伤。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训练人偶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破旧训练人偶仍可用于练习。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全队训练</w:t>
            </w:r>
          </w:p>
        </w:tc>
        <w:tc>
          <w:tcPr>
            <w:tcW w:type="dxa" w:w="1234"/>
          </w:tcPr>
          <w:p>
            <w:r>
              <w:t>全队 -10% HP</w:t>
            </w:r>
          </w:p>
        </w:tc>
        <w:tc>
          <w:tcPr>
            <w:tcW w:type="dxa" w:w="1234"/>
          </w:tcPr>
          <w:p>
            <w:r>
              <w:t>整场远征中所有我方角色获得5%强固（永久），全队+5经验</w:t>
            </w:r>
          </w:p>
        </w:tc>
        <w:tc>
          <w:tcPr>
            <w:tcW w:type="dxa" w:w="1234"/>
          </w:tcPr>
          <w:p>
            <w:r>
              <w:t>扣血动画</w:t>
            </w:r>
          </w:p>
        </w:tc>
        <w:tc>
          <w:tcPr>
            <w:tcW w:type="dxa" w:w="1234"/>
          </w:tcPr>
          <w:p>
            <w:r>
              <w:t>全队轮番对人偶展开特训，虽然消耗了不少体力，但每个人的防御技巧都有所提升。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单人特训</w:t>
            </w:r>
          </w:p>
        </w:tc>
        <w:tc>
          <w:tcPr>
            <w:tcW w:type="dxa" w:w="1234"/>
          </w:tcPr>
          <w:p>
            <w:r>
              <w:t>1 人 -20% HP</w:t>
            </w:r>
          </w:p>
        </w:tc>
        <w:tc>
          <w:tcPr>
            <w:tcW w:type="dxa" w:w="1234"/>
          </w:tcPr>
          <w:p>
            <w:r>
              <w:t>该角色选择1张卡升1级并获得+10经验</w:t>
            </w:r>
          </w:p>
        </w:tc>
        <w:tc>
          <w:tcPr>
            <w:tcW w:type="dxa" w:w="1234"/>
          </w:tcPr>
          <w:p>
            <w:r>
              <w:t>选人扣血 → 同角色加攻</w:t>
            </w:r>
          </w:p>
        </w:tc>
        <w:tc>
          <w:tcPr>
            <w:tcW w:type="dxa" w:w="1234"/>
          </w:tcPr>
          <w:p>
            <w:r>
              <w:t>一名角色独自苦练到精疲力竭，但攻击力得到了显著提升。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休息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全队 +10% HP</w:t>
            </w:r>
          </w:p>
        </w:tc>
        <w:tc>
          <w:tcPr>
            <w:tcW w:type="dxa" w:w="1234"/>
          </w:tcPr>
          <w:p>
            <w:r>
              <w:t>治疗动画</w:t>
            </w:r>
          </w:p>
        </w:tc>
        <w:tc>
          <w:tcPr>
            <w:tcW w:type="dxa" w:w="1234"/>
          </w:tcPr>
          <w:p>
            <w:r>
              <w:t>队伍围坐在人偶旁稍作休整，恢复了些体力。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灵魂裂隙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紫色能量从空间裂缝中涌出。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吸收能量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能量上限 +1；每场战斗开始随机 1 人 -5% HP</w:t>
            </w:r>
          </w:p>
        </w:tc>
        <w:tc>
          <w:tcPr>
            <w:tcW w:type="dxa" w:w="1234"/>
          </w:tcPr>
          <w:p>
            <w:r>
              <w:t>战斗开始时扣血</w:t>
            </w:r>
          </w:p>
        </w:tc>
        <w:tc>
          <w:tcPr>
            <w:tcW w:type="dxa" w:w="1234"/>
          </w:tcPr>
          <w:p>
            <w:r>
              <w:t>你将手伸入裂缝，紫色能量涌入体内，增强了你的能量上限，但狂暴的能量也留下了更深的隐患。</w:t>
            </w:r>
          </w:p>
        </w:tc>
        <w:tc>
          <w:tcPr>
            <w:tcW w:type="dxa" w:w="1234"/>
          </w:tcPr>
          <w:p>
            <w:r>
              <w:t>选择后该事件在本次远征中不再出现</w:t>
            </w:r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封印裂隙</w:t>
            </w:r>
          </w:p>
        </w:tc>
        <w:tc>
          <w:tcPr>
            <w:tcW w:type="dxa" w:w="1234"/>
          </w:tcPr>
          <w:p>
            <w:r>
              <w:t>移除 1 张卡牌</w:t>
            </w:r>
          </w:p>
        </w:tc>
        <w:tc>
          <w:tcPr>
            <w:tcW w:type="dxa" w:w="1234"/>
          </w:tcPr>
          <w:p>
            <w:r>
              <w:t>随机遗物</w:t>
            </w:r>
          </w:p>
        </w:tc>
        <w:tc>
          <w:tcPr>
            <w:tcW w:type="dxa" w:w="1234"/>
          </w:tcPr>
          <w:p>
            <w:r>
              <w:t>选卡面板 → 遗物领取</w:t>
            </w:r>
          </w:p>
        </w:tc>
        <w:tc>
          <w:tcPr>
            <w:tcW w:type="dxa" w:w="1234"/>
          </w:tcPr>
          <w:p>
            <w:r>
              <w:t>你献上一张卡牌试图封住裂缝，过了一会卡牌消失，但裂隙中弹出了一件遗物。</w:t>
            </w:r>
          </w:p>
        </w:tc>
        <w:tc>
          <w:tcPr>
            <w:tcW w:type="dxa" w:w="1234"/>
          </w:tcPr>
          <w:p>
            <w:r>
              <w:t>选择后该事件在本次远征中不再出现</w:t>
            </w:r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绕行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你绕开裂缝，紫光在你身后悄然闭合。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流浪铁匠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驼背铁匠的炉火仍在燃烧。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强化卡牌（15 金币）</w:t>
            </w:r>
          </w:p>
        </w:tc>
        <w:tc>
          <w:tcPr>
            <w:tcW w:type="dxa" w:w="1234"/>
          </w:tcPr>
          <w:p>
            <w:r>
              <w:t>15 金</w:t>
            </w:r>
          </w:p>
        </w:tc>
        <w:tc>
          <w:tcPr>
            <w:tcW w:type="dxa" w:w="1234"/>
          </w:tcPr>
          <w:p>
            <w:r>
              <w:t>1张卡牌升1级</w:t>
            </w:r>
          </w:p>
        </w:tc>
        <w:tc>
          <w:tcPr>
            <w:tcW w:type="dxa" w:w="1234"/>
          </w:tcPr>
          <w:p>
            <w:r>
              <w:t>背包式选卡 + 确认</w:t>
            </w:r>
          </w:p>
        </w:tc>
        <w:tc>
          <w:tcPr>
            <w:tcW w:type="dxa" w:w="1234"/>
          </w:tcPr>
          <w:p>
            <w:r>
              <w:t>铁匠接过金币，用锤子在你选中的卡牌上敲打出新的纹路，使其威力增强。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融合卡牌</w:t>
            </w:r>
          </w:p>
        </w:tc>
        <w:tc>
          <w:tcPr>
            <w:tcW w:type="dxa" w:w="1234"/>
          </w:tcPr>
          <w:p>
            <w:r>
              <w:t>销毁 2 张同类型牌</w:t>
            </w:r>
          </w:p>
        </w:tc>
        <w:tc>
          <w:tcPr>
            <w:tcW w:type="dxa" w:w="1234"/>
          </w:tcPr>
          <w:p>
            <w:r>
              <w:t>随机获得更高品质牌</w:t>
            </w:r>
          </w:p>
        </w:tc>
        <w:tc>
          <w:tcPr>
            <w:tcW w:type="dxa" w:w="1234"/>
          </w:tcPr>
          <w:p>
            <w:r>
              <w:t>选两张卡 + 确认→奖励领取</w:t>
            </w:r>
          </w:p>
        </w:tc>
        <w:tc>
          <w:tcPr>
            <w:tcW w:type="dxa" w:w="1234"/>
          </w:tcPr>
          <w:p>
            <w:r>
              <w:t>铁匠将两张卡牌投入炉火，熔炼出一张品质更高的新卡牌。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无视离开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铁匠摆摆手，继续摆弄手中的工具。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疲惫营地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废弃营地余烬未熄，可以休整。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深度休息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跳过下一层路线；全队 +30% HP</w:t>
            </w:r>
          </w:p>
        </w:tc>
        <w:tc>
          <w:tcPr>
            <w:tcW w:type="dxa" w:w="1234"/>
          </w:tcPr>
          <w:p>
            <w:r>
              <w:t>治疗动画</w:t>
            </w:r>
          </w:p>
        </w:tc>
        <w:tc>
          <w:tcPr>
            <w:tcW w:type="dxa" w:w="1234"/>
          </w:tcPr>
          <w:p>
            <w:r>
              <w:t>队伍睡了一夜好觉，醒来时神清气爽，但隐隐感觉迷失了原本的方向。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简单休息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全队 +15% HP</w:t>
            </w:r>
          </w:p>
        </w:tc>
        <w:tc>
          <w:tcPr>
            <w:tcW w:type="dxa" w:w="1234"/>
          </w:tcPr>
          <w:p>
            <w:r>
              <w:t>治疗动画</w:t>
            </w:r>
          </w:p>
        </w:tc>
        <w:tc>
          <w:tcPr>
            <w:tcW w:type="dxa" w:w="1234"/>
          </w:tcPr>
          <w:p>
            <w:r>
              <w:t>队伍稍作小憩，恢复了一些体力后继续上路。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搜索营地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10–25 随机金币</w:t>
            </w:r>
          </w:p>
        </w:tc>
        <w:tc>
          <w:tcPr>
            <w:tcW w:type="dxa" w:w="1234"/>
          </w:tcPr>
          <w:p>
            <w:r>
              <w:t>金币领取界面</w:t>
            </w:r>
          </w:p>
        </w:tc>
        <w:tc>
          <w:tcPr>
            <w:tcW w:type="dxa" w:w="1234"/>
          </w:tcPr>
          <w:p>
            <w:r>
              <w:t>你在灰烬中翻找，发现了几枚遗留的金币。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玉匠工坊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老工匠看到你的翡翠原石，眼睛一亮。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触发条件：需持有翡翠原石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打磨为戒指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翡翠原石 → 翡翠戒指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老工匠仔细打磨原石，将其雕琢成一枚闪烁的戒指。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雕刻为短刀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翡翠原石 → 翡翠短刀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老工匠精心雕刻原石，制成了一把锋利的翡翠短刀。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离开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你摇头谢绝，老工匠遗憾地叹了口气。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古老熔炉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远古熔炉仍在燃烧，靴子似乎有所回应。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触发条件：需持有燃烬之靴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以血淬火</w:t>
            </w:r>
          </w:p>
        </w:tc>
        <w:tc>
          <w:tcPr>
            <w:tcW w:type="dxa" w:w="1234"/>
          </w:tcPr>
          <w:p>
            <w:r>
              <w:t>全队 -10% HP</w:t>
            </w:r>
          </w:p>
        </w:tc>
        <w:tc>
          <w:tcPr>
            <w:tcW w:type="dxa" w:w="1234"/>
          </w:tcPr>
          <w:p>
            <w:r>
              <w:t>燃烬之靴 → 赤红烈焰靴</w:t>
            </w:r>
          </w:p>
        </w:tc>
        <w:tc>
          <w:tcPr>
            <w:tcW w:type="dxa" w:w="1234"/>
          </w:tcPr>
          <w:p>
            <w:r>
              <w:t>扣血动画</w:t>
            </w:r>
          </w:p>
        </w:tc>
        <w:tc>
          <w:tcPr>
            <w:tcW w:type="dxa" w:w="1234"/>
          </w:tcPr>
          <w:p>
            <w:r>
              <w:t>队伍将血液滴入熔炉，靴子在烈焰中重塑，散发出赤红的光芒。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保留原样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你决定不冒险，靴子安静地留在原处。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探索熔炉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40% 遇见石傀儡x1战斗（胜利给+10经验） / 30% 随机遗物 / 30% 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40%：一只石傀儡从熔渣中苏醒并发起攻击。</w:t>
              <w:br/>
              <w:t>30%：你在炉灰中翻找出一件遗物。</w:t>
              <w:br/>
              <w:t>30%：你仔细搜索了一番，但什么也没找到。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深渊低语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黑暗中的呢喃让你感到诱惑，那是恶魔的低语...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触发条件：队伍需有恶魔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倾听低语</w:t>
            </w:r>
          </w:p>
        </w:tc>
        <w:tc>
          <w:tcPr>
            <w:tcW w:type="dxa" w:w="1234"/>
          </w:tcPr>
          <w:p>
            <w:r>
              <w:t>恶魔 -20% HP</w:t>
            </w:r>
          </w:p>
        </w:tc>
        <w:tc>
          <w:tcPr>
            <w:tcW w:type="dxa" w:w="1234"/>
          </w:tcPr>
          <w:p>
            <w:r>
              <w:t>恶魔获得紫卡「魔王降临」1张</w:t>
            </w:r>
          </w:p>
        </w:tc>
        <w:tc>
          <w:tcPr>
            <w:tcW w:type="dxa" w:w="1234"/>
          </w:tcPr>
          <w:p>
            <w:r>
              <w:t>单人扣血 → 卡牌领取</w:t>
            </w:r>
          </w:p>
        </w:tc>
        <w:tc>
          <w:tcPr>
            <w:tcW w:type="dxa" w:w="1234"/>
          </w:tcPr>
          <w:p>
            <w:r>
              <w:t>低语在恶魔耳边回响，伴随着剧痛，一张全新的禁忌卡牌悄然融入了它的牌组。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献出记忆</w:t>
            </w:r>
          </w:p>
        </w:tc>
        <w:tc>
          <w:tcPr>
            <w:tcW w:type="dxa" w:w="1234"/>
          </w:tcPr>
          <w:p>
            <w:r>
              <w:t>移除 1 张卡牌</w:t>
            </w:r>
          </w:p>
        </w:tc>
        <w:tc>
          <w:tcPr>
            <w:tcW w:type="dxa" w:w="1234"/>
          </w:tcPr>
          <w:p>
            <w:r>
              <w:t>恶魔随机1张牌升2级</w:t>
            </w:r>
          </w:p>
        </w:tc>
        <w:tc>
          <w:tcPr>
            <w:tcW w:type="dxa" w:w="1234"/>
          </w:tcPr>
          <w:p>
            <w:r>
              <w:t>选择删卡</w:t>
            </w:r>
          </w:p>
        </w:tc>
        <w:tc>
          <w:tcPr>
            <w:tcW w:type="dxa" w:w="1234"/>
          </w:tcPr>
          <w:p>
            <w:r>
              <w:t>你献祭一张卡牌作为代价，黑暗低语中暗藏的祝福让全队的力量微微增强。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离开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你捂住耳朵快步离开，低语逐渐消失在黑暗中。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魔焰祭坛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这是邪恶的仪式，它的力量诱惑着你...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触发条件：无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选项</w:t>
            </w:r>
          </w:p>
        </w:tc>
        <w:tc>
          <w:tcPr>
            <w:tcW w:type="dxa" w:w="1234"/>
          </w:tcPr>
          <w:p>
            <w:r>
              <w:t>选项标题</w:t>
            </w:r>
          </w:p>
        </w:tc>
        <w:tc>
          <w:tcPr>
            <w:tcW w:type="dxa" w:w="1234"/>
          </w:tcPr>
          <w:p>
            <w:r>
              <w:t>代价</w:t>
            </w:r>
          </w:p>
        </w:tc>
        <w:tc>
          <w:tcPr>
            <w:tcW w:type="dxa" w:w="1234"/>
          </w:tcPr>
          <w:p>
            <w:r>
              <w:t>效果</w:t>
            </w:r>
          </w:p>
        </w:tc>
        <w:tc>
          <w:tcPr>
            <w:tcW w:type="dxa" w:w="1234"/>
          </w:tcPr>
          <w:p>
            <w:r>
              <w:t>视觉反馈</w:t>
            </w:r>
          </w:p>
        </w:tc>
        <w:tc>
          <w:tcPr>
            <w:tcW w:type="dxa" w:w="1234"/>
          </w:tcPr>
          <w:p>
            <w:r>
              <w:t>选择后文本</w:t>
            </w:r>
          </w:p>
        </w:tc>
        <w:tc>
          <w:tcPr>
            <w:tcW w:type="dxa" w:w="1234"/>
          </w:tcPr>
          <w:p>
            <w:r>
              <w:t>备注</w:t>
            </w:r>
          </w:p>
        </w:tc>
      </w:tr>
      <w:tr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加入仪式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玩家获得魔焰颅骨遗物</w:t>
            </w:r>
          </w:p>
        </w:tc>
        <w:tc>
          <w:tcPr>
            <w:tcW w:type="dxa" w:w="1234"/>
          </w:tcPr>
          <w:p>
            <w:r>
              <w:t>遗物领取</w:t>
            </w:r>
          </w:p>
        </w:tc>
        <w:tc>
          <w:tcPr>
            <w:tcW w:type="dxa" w:w="1234"/>
          </w:tcPr>
          <w:p>
            <w:r>
              <w:t>你在仪式中感到力量被抽走，两眼昏暗。当你再次睁眼，一颗诡异的颅骨出现在你手中。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上前查看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进入对应层数精英战斗</w:t>
            </w:r>
          </w:p>
        </w:tc>
        <w:tc>
          <w:tcPr>
            <w:tcW w:type="dxa" w:w="1234"/>
          </w:tcPr>
          <w:p>
            <w:r>
              <w:t>正常战斗结束奖励获取</w:t>
            </w:r>
          </w:p>
        </w:tc>
        <w:tc>
          <w:tcPr>
            <w:tcW w:type="dxa" w:w="1234"/>
          </w:tcPr>
          <w:p>
            <w:r>
              <w:t>你上前查看仪式祭坛，突然几个影子从黑暗中蹦出，他们笑着靠近你...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悄悄离开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无事发生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你悄悄的离开，仪式的呼唤逐渐消失在黑暗中。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15.9 「icon设计」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Icon id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用法说明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damage_up</w:t>
            </w:r>
          </w:p>
        </w:tc>
        <w:tc>
          <w:tcPr>
            <w:tcW w:type="dxa" w:w="1728"/>
          </w:tcPr>
          <w:p>
            <w:r>
              <w:t>增伤</w:t>
            </w:r>
          </w:p>
        </w:tc>
        <w:tc>
          <w:tcPr>
            <w:tcW w:type="dxa" w:w="1728"/>
          </w:tcPr>
          <w:p>
            <w:r>
              <w:t>当角色拥有增伤状态时，将图标置于立绘下方，紧跟着是该状态的层数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damage_down</w:t>
            </w:r>
          </w:p>
        </w:tc>
        <w:tc>
          <w:tcPr>
            <w:tcW w:type="dxa" w:w="1728"/>
          </w:tcPr>
          <w:p>
            <w:r>
              <w:t>虚弱</w:t>
            </w:r>
          </w:p>
        </w:tc>
        <w:tc>
          <w:tcPr>
            <w:tcW w:type="dxa" w:w="1728"/>
          </w:tcPr>
          <w:p>
            <w:r>
              <w:t>当角色拥有虚弱状态时，将图标置于立绘下方，紧跟着是该状态的层数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armoracq_up</w:t>
            </w:r>
          </w:p>
        </w:tc>
        <w:tc>
          <w:tcPr>
            <w:tcW w:type="dxa" w:w="1728"/>
          </w:tcPr>
          <w:p>
            <w:r>
              <w:t>强固</w:t>
            </w:r>
          </w:p>
        </w:tc>
        <w:tc>
          <w:tcPr>
            <w:tcW w:type="dxa" w:w="1728"/>
          </w:tcPr>
          <w:p>
            <w:r>
              <w:t>当角色拥有强固状态时，将图标置于立绘下方，紧跟着是该状态的层数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armoracq_down</w:t>
            </w:r>
          </w:p>
        </w:tc>
        <w:tc>
          <w:tcPr>
            <w:tcW w:type="dxa" w:w="1728"/>
          </w:tcPr>
          <w:p>
            <w:r>
              <w:t>破损</w:t>
            </w:r>
          </w:p>
        </w:tc>
        <w:tc>
          <w:tcPr>
            <w:tcW w:type="dxa" w:w="1728"/>
          </w:tcPr>
          <w:p>
            <w:r>
              <w:t>当角色拥有破损状态时，将图标置于立绘下方，紧跟着是该状态的层数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defense_up</w:t>
            </w:r>
          </w:p>
        </w:tc>
        <w:tc>
          <w:tcPr>
            <w:tcW w:type="dxa" w:w="1728"/>
          </w:tcPr>
          <w:p>
            <w:r>
              <w:t>减伤</w:t>
            </w:r>
          </w:p>
        </w:tc>
        <w:tc>
          <w:tcPr>
            <w:tcW w:type="dxa" w:w="1728"/>
          </w:tcPr>
          <w:p>
            <w:r>
              <w:t>当角色拥有减伤状态时，将图标置于立绘下方，紧跟着是该状态的层数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defense_down</w:t>
            </w:r>
          </w:p>
        </w:tc>
        <w:tc>
          <w:tcPr>
            <w:tcW w:type="dxa" w:w="1728"/>
          </w:tcPr>
          <w:p>
            <w:r>
              <w:t>易伤</w:t>
            </w:r>
          </w:p>
        </w:tc>
        <w:tc>
          <w:tcPr>
            <w:tcW w:type="dxa" w:w="1728"/>
          </w:tcPr>
          <w:p>
            <w:r>
              <w:t>当角色拥有易伤状态时，将图标置于立绘下方，紧跟着是该状态的层数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spd_up</w:t>
            </w:r>
          </w:p>
        </w:tc>
        <w:tc>
          <w:tcPr>
            <w:tcW w:type="dxa" w:w="1728"/>
          </w:tcPr>
          <w:p>
            <w:r>
              <w:t>加速</w:t>
            </w:r>
          </w:p>
        </w:tc>
        <w:tc>
          <w:tcPr>
            <w:tcW w:type="dxa" w:w="1728"/>
          </w:tcPr>
          <w:p>
            <w:r>
              <w:t>当角色拥有加速状态时，将图标置于立绘下方，紧跟着是该状态的层数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spd_down</w:t>
            </w:r>
          </w:p>
        </w:tc>
        <w:tc>
          <w:tcPr>
            <w:tcW w:type="dxa" w:w="1728"/>
          </w:tcPr>
          <w:p>
            <w:r>
              <w:t>减速</w:t>
            </w:r>
          </w:p>
        </w:tc>
        <w:tc>
          <w:tcPr>
            <w:tcW w:type="dxa" w:w="1728"/>
          </w:tcPr>
          <w:p>
            <w:r>
              <w:t>当角色拥有减速状态时，将图标置于立绘下方，紧跟着是该状态的层数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poisoning_effect</w:t>
            </w:r>
          </w:p>
        </w:tc>
        <w:tc>
          <w:tcPr>
            <w:tcW w:type="dxa" w:w="1728"/>
          </w:tcPr>
          <w:p>
            <w:r>
              <w:t>中毒</w:t>
            </w:r>
          </w:p>
        </w:tc>
        <w:tc>
          <w:tcPr>
            <w:tcW w:type="dxa" w:w="1728"/>
          </w:tcPr>
          <w:p>
            <w:r>
              <w:t>当角色拥有中毒状态时，将图标置于立绘下方，紧跟着是该状态的层数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>
              <w:t>和中毒特效用相同图标，不同大小</w:t>
            </w:r>
          </w:p>
        </w:tc>
      </w:tr>
      <w:tr>
        <w:tc>
          <w:tcPr>
            <w:tcW w:type="dxa" w:w="1728"/>
          </w:tcPr>
          <w:p>
            <w:r>
              <w:t>burning_effect</w:t>
            </w:r>
          </w:p>
        </w:tc>
        <w:tc>
          <w:tcPr>
            <w:tcW w:type="dxa" w:w="1728"/>
          </w:tcPr>
          <w:p>
            <w:r>
              <w:t>灼烧</w:t>
            </w:r>
          </w:p>
        </w:tc>
        <w:tc>
          <w:tcPr>
            <w:tcW w:type="dxa" w:w="1728"/>
          </w:tcPr>
          <w:p>
            <w:r>
              <w:t>当角色拥有灼烧状态时，将图标置于立绘下方，紧跟着是该状态的层数</w:t>
            </w:r>
          </w:p>
        </w:tc>
        <w:tc>
          <w:tcPr>
            <w:tcW w:type="dxa" w:w="1728"/>
          </w:tcPr>
          <w:p>
            <w:r>
              <w:t>状态类图标</w:t>
            </w:r>
          </w:p>
        </w:tc>
        <w:tc>
          <w:tcPr>
            <w:tcW w:type="dxa" w:w="1728"/>
          </w:tcPr>
          <w:p>
            <w:r>
              <w:t>和灼烧特效用相同图标，不同大小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15.10 「说明（经验值和关键词等）」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局内经验表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手牌数升级表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能量上限升级表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局内等级</w:t>
            </w:r>
          </w:p>
        </w:tc>
        <w:tc>
          <w:tcPr>
            <w:tcW w:type="dxa" w:w="1080"/>
          </w:tcPr>
          <w:p>
            <w:r>
              <w:t>需XP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手牌数量</w:t>
            </w:r>
          </w:p>
        </w:tc>
        <w:tc>
          <w:tcPr>
            <w:tcW w:type="dxa" w:w="1080"/>
          </w:tcPr>
          <w:p>
            <w:r>
              <w:t>需XP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能量上限升级表</w:t>
            </w:r>
          </w:p>
        </w:tc>
        <w:tc>
          <w:tcPr>
            <w:tcW w:type="dxa" w:w="1080"/>
          </w:tcPr>
          <w:p>
            <w:r>
              <w:t>需XP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200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十六、关键代码文件索引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Scripts/Battle/BattleEngine.cs — 战斗主循环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Scripts/Battle/Planning/PlanningDraft.cs — 规划选牌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Scripts/Battle/Rules/SpeedResolver.cs — 速度排序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Scripts/Battle/Reactions/* — 应对全套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Scripts/Battle/Effects/EffectActionExecutor.cs — 动作执行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Scripts/Battle/Effects/DamageRules.cs — 伤害/护甲/治疗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Scripts/Battle/Effects/TargetRules.cs — 目标解析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Scripts/Battle/Rules/DeckRules.cs — 牌库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Scripts/Battle/Rules/EnergyRules.cs — 能量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Scripts/Battle/Rules/StatusRules.cs — 状态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Scripts/Battle/Rules/KeywordCatalog.cs — 关键词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Scripts/Battle/Status/StatusCatalog.cs — 状态定义</w:t>
      </w:r>
    </w:p>
    <w:p>
      <w:pPr>
        <w:pStyle w:val="ListBullet"/>
      </w:pPr>
      <w:r>
        <w:rPr>
          <w:rFonts w:ascii="Microsoft YaHei" w:hAnsi="Microsoft YaHei" w:eastAsia="Microsoft YaHei"/>
        </w:rPr>
        <w:t>Scripts/Battle/Model/EffectEnums.cs — 动作/目标/条件枚举</w:t>
      </w:r>
    </w:p>
    <w:p>
      <w:pPr>
        <w:pStyle w:val="ListBullet"/>
      </w:pPr>
      <w:r>
        <w:rPr>
          <w:rFonts w:ascii="Microsoft YaHei" w:hAnsi="Microsoft YaHei" w:eastAsia="Microsoft YaHei"/>
        </w:rPr>
        <w:t>Scripts/Content/CardDescriptionCatalog.cs — 卡牌描述</w:t>
      </w:r>
    </w:p>
    <w:p>
      <w:pPr>
        <w:pStyle w:val="ListBullet"/>
      </w:pPr>
      <w:r>
        <w:rPr>
          <w:rFonts w:ascii="Microsoft YaHei" w:hAnsi="Microsoft YaHei" w:eastAsia="Microsoft YaHei"/>
        </w:rPr>
        <w:t>Scripts/Presentation/Battle/BattlePortraitDirector.cs — 演出</w:t>
      </w:r>
    </w:p>
    <w:p>
      <w:pPr>
        <w:pStyle w:val="ListBullet"/>
      </w:pPr>
      <w:r>
        <w:rPr>
          <w:rFonts w:ascii="Microsoft YaHei" w:hAnsi="Microsoft YaHei" w:eastAsia="Microsoft YaHei"/>
        </w:rPr>
        <w:t>Scripts/Presentation/Battle/PresentationSnapshot.cs — 演出快照</w:t>
      </w:r>
    </w:p>
    <w:p>
      <w:pPr>
        <w:pStyle w:val="ListBullet"/>
      </w:pPr>
      <w:r>
        <w:rPr>
          <w:rFonts w:ascii="Microsoft YaHei" w:hAnsi="Microsoft YaHei" w:eastAsia="Microsoft YaHei"/>
        </w:rPr>
        <w:t>Data/Cards/*.asset — 卡牌数据</w:t>
      </w:r>
    </w:p>
    <w:p>
      <w:pPr>
        <w:pStyle w:val="Heading1"/>
      </w:pPr>
      <w:r>
        <w:rPr>
          <w:rFonts w:ascii="Microsoft YaHei" w:hAnsi="Microsoft YaHei" w:eastAsia="Microsoft YaHei"/>
        </w:rPr>
        <w:t>附录：持续更新说明</w:t>
      </w:r>
    </w:p>
    <w:p>
      <w:pPr>
        <w:pStyle w:val="ListBullet"/>
      </w:pPr>
      <w:r>
        <w:rPr>
          <w:rFonts w:ascii="Microsoft YaHei" w:hAnsi="Microsoft YaHei" w:eastAsia="Microsoft YaHei"/>
        </w:rPr>
        <w:t>添加新关键词：更新 KeywordCatalog.cs + 本文档第七章。</w:t>
      </w:r>
    </w:p>
    <w:p>
      <w:pPr>
        <w:pStyle w:val="ListBullet"/>
      </w:pPr>
      <w:r>
        <w:rPr>
          <w:rFonts w:ascii="Microsoft YaHei" w:hAnsi="Microsoft YaHei" w:eastAsia="Microsoft YaHei"/>
        </w:rPr>
        <w:t>添加新状态：更新 StatusCatalog.cs + 本文档第八章 + StatusRules tick 逻辑。</w:t>
      </w:r>
    </w:p>
    <w:p>
      <w:pPr>
        <w:pStyle w:val="ListBullet"/>
      </w:pPr>
      <w:r>
        <w:rPr>
          <w:rFonts w:ascii="Microsoft YaHei" w:hAnsi="Microsoft YaHei" w:eastAsia="Microsoft YaHei"/>
        </w:rPr>
        <w:t>添加新 EffectActionType：更新 EffectEnums.cs + EffectActionExecutor + 本文档第九章。</w:t>
      </w:r>
    </w:p>
    <w:p>
      <w:pPr>
        <w:pStyle w:val="ListBullet"/>
      </w:pPr>
      <w:r>
        <w:rPr>
          <w:rFonts w:ascii="Microsoft YaHei" w:hAnsi="Microsoft YaHei" w:eastAsia="Microsoft YaHei"/>
        </w:rPr>
        <w:t>添加应对卡：对照第五章标点规则；asset 用 parry 而非 respond_attack。</w:t>
      </w:r>
    </w:p>
    <w:p>
      <w:pPr>
        <w:pStyle w:val="ListBullet"/>
      </w:pPr>
      <w:r>
        <w:rPr>
          <w:rFonts w:ascii="Microsoft YaHei" w:hAnsi="Microsoft YaHei" w:eastAsia="Microsoft YaHei"/>
        </w:rPr>
        <w:t>添加复杂互动卡：在第十章追加一行，并写清触发文件/钩子。</w:t>
      </w:r>
    </w:p>
    <w:p>
      <w:pPr>
        <w:pStyle w:val="ListBullet"/>
      </w:pPr>
      <w:r>
        <w:rPr>
          <w:rFonts w:ascii="Microsoft YaHei" w:hAnsi="Microsoft YaHei" w:eastAsia="Microsoft YaHei"/>
        </w:rPr>
        <w:t>改 UI 布局：同步更新第十二章常量表。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